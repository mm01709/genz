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bidi/>
      </w:pPr>
      <w:r>
        <w:rPr>
          <w:rFonts w:ascii="Calibri" w:hAnsi="Calibri"/>
          <w:b w:val="0"/>
          <w:i/>
          <w:color w:val="4B5563"/>
          <w:sz w:val="26"/>
          <w:rtl/>
        </w:rPr>
        <w:t>مشروع التخرج — Gen Z Studio</w:t>
      </w:r>
    </w:p>
    <w:p>
      <w:pPr>
        <w:spacing w:after="600"/>
        <w:jc w:val="center"/>
        <w:pBdr>
          <w:bottom w:val="single" w:sz="12" w:space="4" w:color="1E3A5F"/>
        </w:pBdr>
      </w:pPr>
    </w:p>
    <w:p>
      <w:pPr>
        <w:spacing w:after="160"/>
        <w:jc w:val="center"/>
        <w:bidi/>
      </w:pPr>
      <w:r>
        <w:rPr>
          <w:rFonts w:ascii="Calibri" w:hAnsi="Calibri"/>
          <w:b/>
          <w:i w:val="0"/>
          <w:color w:val="1E3A5F"/>
          <w:sz w:val="52"/>
          <w:rtl/>
        </w:rPr>
        <w:t>شرح تطبيق الجوال بالعربي</w:t>
      </w:r>
    </w:p>
    <w:p>
      <w:pPr>
        <w:spacing w:after="600"/>
        <w:jc w:val="center"/>
        <w:bidi/>
      </w:pPr>
      <w:r>
        <w:rPr>
          <w:rFonts w:ascii="Calibri" w:hAnsi="Calibri"/>
          <w:b w:val="0"/>
          <w:i w:val="0"/>
          <w:color w:val="4B5563"/>
          <w:sz w:val="28"/>
          <w:rtl/>
        </w:rPr>
        <w:t>كل حاجة في التطبيق مشروحة بالتفصيل</w:t>
      </w:r>
    </w:p>
    <w:p>
      <w:pPr>
        <w:jc w:val="center"/>
        <w:bidi/>
      </w:pPr>
      <w:r>
        <w:rPr>
          <w:rFonts w:ascii="Calibri" w:hAnsi="Calibri"/>
          <w:b w:val="0"/>
          <w:i w:val="0"/>
          <w:color w:val="4B5563"/>
          <w:sz w:val="22"/>
          <w:rtl/>
        </w:rPr>
        <w:t>Flutter  ·  AWS  ·  Amazon Cognito  ·  AppSync  ·  DynamoDB</w:t>
      </w:r>
    </w:p>
    <w:p>
      <w:pPr>
        <w:spacing w:before="600"/>
        <w:jc w:val="center"/>
        <w:pBdr>
          <w:bottom w:val="single" w:sz="10" w:space="4" w:color="1E3A5F"/>
        </w:pBdr>
      </w:pP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١. فلتر (Flutter) — إيه ده وليه اخترناه؟</w:t>
      </w:r>
    </w:p>
    <w:p>
      <w:pPr>
        <w:spacing w:before="360" w:after="120"/>
        <w:jc w:val="right"/>
        <w:bidi/>
        <w:pBdr>
          <w:right w:val="single" w:sz="32" w:space="8" w:color="2563EB"/>
        </w:pBdr>
      </w:pPr>
      <w:r>
        <w:rPr>
          <w:rFonts w:ascii="Calibri" w:hAnsi="Calibri"/>
          <w:b/>
          <w:i w:val="0"/>
          <w:color w:val="1E3A5F"/>
          <w:sz w:val="30"/>
          <w:rtl/>
        </w:rPr>
        <w:t>١.١ إيه هو Flutter؟</w:t>
      </w:r>
    </w:p>
    <w:p>
      <w:pPr>
        <w:spacing w:after="140" w:before="0" w:lineRule="exact" w:line="336"/>
        <w:jc w:val="right"/>
        <w:bidi/>
      </w:pPr>
      <w:r>
        <w:rPr>
          <w:rFonts w:ascii="Calibri" w:hAnsi="Calibri"/>
          <w:b w:val="0"/>
          <w:i w:val="0"/>
          <w:color w:val="1F2D3D"/>
          <w:sz w:val="24"/>
          <w:rtl/>
        </w:rPr>
        <w:t>Flutter هو framework مفتوح المصدر من Google، بيخليك تكتب تطبيق واحد بس وتشغّله على Android وiOS والويب وحتى الكمبيوتر، كل ده من كود واحد! بدل ما تكتب تطبيق Android منفصل وتطبيق iPhone منفصل، بتكتب Flutter وبيطلع من الاتنين.</w:t>
      </w:r>
    </w:p>
    <w:p>
      <w:pPr>
        <w:spacing w:after="140" w:before="0" w:lineRule="exact" w:line="336"/>
        <w:jc w:val="right"/>
        <w:bidi/>
      </w:pPr>
      <w:r>
        <w:rPr>
          <w:rFonts w:ascii="Calibri" w:hAnsi="Calibri"/>
          <w:b w:val="0"/>
          <w:i w:val="0"/>
          <w:color w:val="1F2D3D"/>
          <w:sz w:val="24"/>
          <w:rtl/>
        </w:rPr>
        <w:t>التطبيق بيتكتب بلغة اسمها Dart — لغة من Google كمان، حديثة وسريعة وفيها type safety يعني لو عملت غلطة في الكود بيقولك عليها قبل ما تشغّل التطبيق.</w:t>
      </w:r>
    </w:p>
    <w:p>
      <w:pPr>
        <w:spacing w:before="240" w:after="80"/>
        <w:jc w:val="right"/>
        <w:bidi/>
      </w:pPr>
      <w:r>
        <w:rPr>
          <w:rFonts w:ascii="Calibri" w:hAnsi="Calibri"/>
          <w:b/>
          <w:i w:val="0"/>
          <w:color w:val="1E3A5F"/>
          <w:sz w:val="26"/>
          <w:rtl/>
        </w:rPr>
        <w:t>١.٢ ليه Flutter مش بيستخدم مكونات Android أو iPhone الأصلية؟</w:t>
      </w:r>
    </w:p>
    <w:p>
      <w:pPr>
        <w:spacing w:after="140" w:before="0" w:lineRule="exact" w:line="336"/>
        <w:jc w:val="right"/>
        <w:bidi/>
      </w:pPr>
      <w:r>
        <w:rPr>
          <w:rFonts w:ascii="Calibri" w:hAnsi="Calibri"/>
          <w:b w:val="0"/>
          <w:i w:val="0"/>
          <w:color w:val="1F2D3D"/>
          <w:sz w:val="24"/>
          <w:rtl/>
        </w:rPr>
        <w:t>ده السر الكبير في Flutter. معظم الـ frameworks التانية بتقول لـ Android "ارسم زرار" وبتقول لـ iPhone "ارسم زرار" — فبيطلعوا مختلفين على كل جهاز.</w:t>
      </w:r>
    </w:p>
    <w:p>
      <w:pPr>
        <w:spacing w:after="140" w:before="0" w:lineRule="exact" w:line="336"/>
        <w:jc w:val="right"/>
        <w:bidi/>
      </w:pPr>
      <w:r>
        <w:rPr>
          <w:rFonts w:ascii="Calibri" w:hAnsi="Calibri"/>
          <w:b w:val="0"/>
          <w:i w:val="0"/>
          <w:color w:val="1F2D3D"/>
          <w:sz w:val="24"/>
          <w:rtl/>
        </w:rPr>
        <w:t>Flutter بيرسم هو نفسه كل حاجة على الشاشة مباشرة عن طريق الـ GPU، زي ما لعبة فيديو بترسم نفسها. يعني الزرار هيبقى بالظبط نفسه على Android وiPhone — مفيش فرق.</w:t>
      </w:r>
    </w:p>
    <w:p>
      <w:pPr>
        <w:spacing w:after="120"/>
        <w:ind w:left="283" w:right="283"/>
        <w:jc w:val="right"/>
        <w:bidi/>
        <w:shd w:fill="FFFBEB" w:color="auto" w:val="clear"/>
      </w:pPr>
      <w:r>
        <w:rPr>
          <w:rFonts w:ascii="Calibri" w:hAnsi="Calibri"/>
          <w:b/>
          <w:i w:val="0"/>
          <w:color w:val="924000"/>
          <w:sz w:val="22"/>
          <w:rtl/>
        </w:rPr>
        <w:t xml:space="preserve">💡 ملاحظة: </w:t>
      </w:r>
      <w:r>
        <w:rPr>
          <w:rFonts w:ascii="Calibri" w:hAnsi="Calibri"/>
          <w:b w:val="0"/>
          <w:i w:val="0"/>
          <w:color w:val="783500"/>
          <w:sz w:val="22"/>
          <w:rtl/>
        </w:rPr>
        <w:t>Flutter بيستخدم محرك رسم اسمه Skia (أو Impeller في النسخ الجديدة) — نفس المحرك اللي Chrome بيستخدمه.</w:t>
      </w:r>
    </w:p>
    <w:p>
      <w:pPr>
        <w:spacing w:before="240" w:after="80"/>
        <w:jc w:val="right"/>
        <w:bidi/>
      </w:pPr>
      <w:r>
        <w:rPr>
          <w:rFonts w:ascii="Calibri" w:hAnsi="Calibri"/>
          <w:b/>
          <w:i w:val="0"/>
          <w:color w:val="1E3A5F"/>
          <w:sz w:val="26"/>
          <w:rtl/>
        </w:rPr>
        <w:t>١.٣ إيه هو الـ Widget؟</w:t>
      </w:r>
    </w:p>
    <w:p>
      <w:pPr>
        <w:spacing w:after="140" w:before="0" w:lineRule="exact" w:line="336"/>
        <w:jc w:val="right"/>
        <w:bidi/>
      </w:pPr>
      <w:r>
        <w:rPr>
          <w:rFonts w:ascii="Calibri" w:hAnsi="Calibri"/>
          <w:b w:val="0"/>
          <w:i w:val="0"/>
          <w:color w:val="1F2D3D"/>
          <w:sz w:val="24"/>
          <w:rtl/>
        </w:rPr>
        <w:t>في Flutter كل حاجة بتشوفها على الشاشة اسمها Widget. الزرار widget، النص widget، الصورة widget، حتى الـ padding (المسافة) widget! التطبيق كله عبارة عن شجرة من الـ widgets جوا بعض.</w:t>
      </w:r>
    </w:p>
    <w:p>
      <w:pPr>
        <w:spacing w:after="140" w:before="0" w:lineRule="exact" w:line="336"/>
        <w:jc w:val="right"/>
        <w:bidi/>
      </w:pPr>
      <w:r>
        <w:rPr>
          <w:rFonts w:ascii="Calibri" w:hAnsi="Calibri"/>
          <w:b w:val="0"/>
          <w:i w:val="0"/>
          <w:color w:val="1F2D3D"/>
          <w:sz w:val="24"/>
          <w:rtl/>
        </w:rPr>
        <w:t>فيه نوعين أساسيين:</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StatelessWidget:</w:t>
      </w:r>
      <w:r>
        <w:rPr>
          <w:rFonts w:ascii="Calibri" w:hAnsi="Calibri"/>
          <w:b w:val="0"/>
          <w:i w:val="0"/>
          <w:color w:val="1F2D3D"/>
          <w:sz w:val="24"/>
          <w:rtl/>
        </w:rPr>
        <w:t xml:space="preserve"> بيتبنى مرة واحدة ومش بيتغير. مثال: عنوان الشاشة أو سعر الخدمة — دي حاجات ثابتة.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StatefulWidget:</w:t>
      </w:r>
      <w:r>
        <w:rPr>
          <w:rFonts w:ascii="Calibri" w:hAnsi="Calibri"/>
          <w:b w:val="0"/>
          <w:i w:val="0"/>
          <w:color w:val="1F2D3D"/>
          <w:sz w:val="24"/>
          <w:rtl/>
        </w:rPr>
        <w:t xml:space="preserve"> بيتغير مع الوقت. مثال: شاشة الحجز اللي بتحسب السعر وأنت بتغير الساعات — كل ما تغير حاجة بيحسبها تاني.</w:t>
      </w:r>
    </w:p>
    <w:p>
      <w:pPr>
        <w:spacing w:after="140" w:before="0" w:lineRule="exact" w:line="336"/>
        <w:jc w:val="right"/>
        <w:bidi/>
      </w:pPr>
      <w:r>
        <w:rPr>
          <w:rFonts w:ascii="Calibri" w:hAnsi="Calibri"/>
          <w:b w:val="0"/>
          <w:i w:val="0"/>
          <w:color w:val="1F2D3D"/>
          <w:sz w:val="24"/>
          <w:rtl/>
        </w:rPr>
        <w:t>لما بتستدعي setState() بتقول لـ Flutter "في حاجة اتغيرت، أعد رسم الشاشة" — Flutter بيعمل ده بذكاء، بيرسم بس الجزء اللي اتغير مش الشاشة كلها.</w:t>
      </w:r>
    </w:p>
    <w:p>
      <w:pPr>
        <w:spacing w:before="240" w:after="80"/>
        <w:jc w:val="right"/>
        <w:bidi/>
      </w:pPr>
      <w:r>
        <w:rPr>
          <w:rFonts w:ascii="Calibri" w:hAnsi="Calibri"/>
          <w:b/>
          <w:i w:val="0"/>
          <w:color w:val="1E3A5F"/>
          <w:sz w:val="26"/>
          <w:rtl/>
        </w:rPr>
        <w:t>١.٤ ليه اخترنا Flutter لـ Gen Z Studio؟</w:t>
      </w:r>
    </w:p>
    <w:p>
      <w:pPr>
        <w:spacing w:after="80"/>
        <w:ind w:right="454" w:hanging="283"/>
        <w:jc w:val="right"/>
        <w:bidi/>
      </w:pPr>
      <w:r>
        <w:rPr>
          <w:rFonts w:ascii="Calibri" w:hAnsi="Calibri"/>
          <w:b/>
          <w:i w:val="0"/>
          <w:color w:val="1E3A5F"/>
          <w:sz w:val="24"/>
          <w:rtl/>
        </w:rPr>
        <w:t xml:space="preserve">١. </w:t>
      </w:r>
      <w:r>
        <w:rPr>
          <w:rFonts w:ascii="Calibri" w:hAnsi="Calibri"/>
          <w:b/>
          <w:i w:val="0"/>
          <w:color w:val="1E3A5F"/>
          <w:sz w:val="24"/>
          <w:rtl/>
        </w:rPr>
        <w:t xml:space="preserve">AWS Amplify عنده Flutter SDK رسمي: </w:t>
      </w:r>
      <w:r>
        <w:rPr>
          <w:rFonts w:ascii="Calibri" w:hAnsi="Calibri"/>
          <w:b w:val="0"/>
          <w:i w:val="0"/>
          <w:color w:val="1F2D3D"/>
          <w:sz w:val="24"/>
          <w:rtl/>
        </w:rPr>
        <w:t>Amazon عامل SDK خاص لـ Flutter بيربطه بكل خدمات AWS. ده أهم سبب — مش كل framework عنده ده.</w:t>
      </w:r>
    </w:p>
    <w:p>
      <w:pPr>
        <w:spacing w:after="80"/>
        <w:ind w:right="454" w:hanging="283"/>
        <w:jc w:val="right"/>
        <w:bidi/>
      </w:pPr>
      <w:r>
        <w:rPr>
          <w:rFonts w:ascii="Calibri" w:hAnsi="Calibri"/>
          <w:b/>
          <w:i w:val="0"/>
          <w:color w:val="1E3A5F"/>
          <w:sz w:val="24"/>
          <w:rtl/>
        </w:rPr>
        <w:t xml:space="preserve">٢. </w:t>
      </w:r>
      <w:r>
        <w:rPr>
          <w:rFonts w:ascii="Calibri" w:hAnsi="Calibri"/>
          <w:b/>
          <w:i w:val="0"/>
          <w:color w:val="1E3A5F"/>
          <w:sz w:val="24"/>
          <w:rtl/>
        </w:rPr>
        <w:t xml:space="preserve">تطبيق واحد لـ Android وiOS والويب: </w:t>
      </w:r>
      <w:r>
        <w:rPr>
          <w:rFonts w:ascii="Calibri" w:hAnsi="Calibri"/>
          <w:b w:val="0"/>
          <w:i w:val="0"/>
          <w:color w:val="1F2D3D"/>
          <w:sz w:val="24"/>
          <w:rtl/>
        </w:rPr>
        <w:t>بدل ما نعمل ٣ تطبيقات منفصلة، عملنا واحد بس.</w:t>
      </w:r>
    </w:p>
    <w:p>
      <w:pPr>
        <w:spacing w:after="80"/>
        <w:ind w:right="454" w:hanging="283"/>
        <w:jc w:val="right"/>
        <w:bidi/>
      </w:pPr>
      <w:r>
        <w:rPr>
          <w:rFonts w:ascii="Calibri" w:hAnsi="Calibri"/>
          <w:b/>
          <w:i w:val="0"/>
          <w:color w:val="1E3A5F"/>
          <w:sz w:val="24"/>
          <w:rtl/>
        </w:rPr>
        <w:t xml:space="preserve">٣. </w:t>
      </w:r>
      <w:r>
        <w:rPr>
          <w:rFonts w:ascii="Calibri" w:hAnsi="Calibri"/>
          <w:b/>
          <w:i w:val="0"/>
          <w:color w:val="1E3A5F"/>
          <w:sz w:val="24"/>
          <w:rtl/>
        </w:rPr>
        <w:t xml:space="preserve">Hot Reload: </w:t>
      </w:r>
      <w:r>
        <w:rPr>
          <w:rFonts w:ascii="Calibri" w:hAnsi="Calibri"/>
          <w:b w:val="0"/>
          <w:i w:val="0"/>
          <w:color w:val="1F2D3D"/>
          <w:sz w:val="24"/>
          <w:rtl/>
        </w:rPr>
        <w:t>لما بتغير حاجة في الكود بيظهر التغيير في أقل من ثانية من غير ما التطبيق يقفل — ده بيسرّع الشغل جداً.</w:t>
      </w:r>
    </w:p>
    <w:p>
      <w:pPr>
        <w:spacing w:after="80"/>
        <w:ind w:right="454" w:hanging="283"/>
        <w:jc w:val="right"/>
        <w:bidi/>
      </w:pPr>
      <w:r>
        <w:rPr>
          <w:rFonts w:ascii="Calibri" w:hAnsi="Calibri"/>
          <w:b/>
          <w:i w:val="0"/>
          <w:color w:val="1E3A5F"/>
          <w:sz w:val="24"/>
          <w:rtl/>
        </w:rPr>
        <w:t xml:space="preserve">٤. </w:t>
      </w:r>
      <w:r>
        <w:rPr>
          <w:rFonts w:ascii="Calibri" w:hAnsi="Calibri"/>
          <w:b/>
          <w:i w:val="0"/>
          <w:color w:val="1E3A5F"/>
          <w:sz w:val="24"/>
          <w:rtl/>
        </w:rPr>
        <w:t xml:space="preserve">AOT Compilation: </w:t>
      </w:r>
      <w:r>
        <w:rPr>
          <w:rFonts w:ascii="Calibri" w:hAnsi="Calibri"/>
          <w:b w:val="0"/>
          <w:i w:val="0"/>
          <w:color w:val="1F2D3D"/>
          <w:sz w:val="24"/>
          <w:rtl/>
        </w:rPr>
        <w:t>الكود بيتحول لـ machine code حقيقي قبل ما التطبيق يشتغل — يعني التطبيق سريع جداً زي التطبيقات الأصلية.</w:t>
      </w:r>
    </w:p>
    <w:p>
      <w:pPr>
        <w:spacing w:after="80"/>
        <w:ind w:right="454" w:hanging="283"/>
        <w:jc w:val="right"/>
        <w:bidi/>
      </w:pPr>
      <w:r>
        <w:rPr>
          <w:rFonts w:ascii="Calibri" w:hAnsi="Calibri"/>
          <w:b/>
          <w:i w:val="0"/>
          <w:color w:val="1E3A5F"/>
          <w:sz w:val="24"/>
          <w:rtl/>
        </w:rPr>
        <w:t xml:space="preserve">٥. </w:t>
      </w:r>
      <w:r>
        <w:rPr>
          <w:rFonts w:ascii="Calibri" w:hAnsi="Calibri"/>
          <w:b/>
          <w:i w:val="0"/>
          <w:color w:val="1E3A5F"/>
          <w:sz w:val="24"/>
          <w:rtl/>
        </w:rPr>
        <w:t xml:space="preserve">Dart Streams: </w:t>
      </w:r>
      <w:r>
        <w:rPr>
          <w:rFonts w:ascii="Calibri" w:hAnsi="Calibri"/>
          <w:b w:val="0"/>
          <w:i w:val="0"/>
          <w:color w:val="1F2D3D"/>
          <w:sz w:val="24"/>
          <w:rtl/>
        </w:rPr>
        <w:t>Dart عنده نظام للبيانات اللي بتيجي في real-time مناسب جداً للـ subscriptions والـ WebSockets اللي بنستخدمها.</w:t>
      </w:r>
    </w:p>
    <w:p>
      <w:pPr>
        <w:spacing w:after="80"/>
        <w:ind w:right="454" w:hanging="283"/>
        <w:jc w:val="right"/>
        <w:bidi/>
      </w:pPr>
      <w:r>
        <w:rPr>
          <w:rFonts w:ascii="Calibri" w:hAnsi="Calibri"/>
          <w:b/>
          <w:i w:val="0"/>
          <w:color w:val="1E3A5F"/>
          <w:sz w:val="24"/>
          <w:rtl/>
        </w:rPr>
        <w:t xml:space="preserve">٦. </w:t>
      </w:r>
      <w:r>
        <w:rPr>
          <w:rFonts w:ascii="Calibri" w:hAnsi="Calibri"/>
          <w:b/>
          <w:i w:val="0"/>
          <w:color w:val="1E3A5F"/>
          <w:sz w:val="24"/>
          <w:rtl/>
        </w:rPr>
        <w:t xml:space="preserve">Material Design: </w:t>
      </w:r>
      <w:r>
        <w:rPr>
          <w:rFonts w:ascii="Calibri" w:hAnsi="Calibri"/>
          <w:b w:val="0"/>
          <w:i w:val="0"/>
          <w:color w:val="1F2D3D"/>
          <w:sz w:val="24"/>
          <w:rtl/>
        </w:rPr>
        <w:t>Flutter جاي بكل مكونات Google Material Design جاهزة — كاردز، حوارات، أيقونات، إلخ.</w:t>
      </w:r>
    </w:p>
    <w:tbl>
      <w:tblPr>
        <w:tblStyle w:val="TableGrid"/>
        <w:tblW w:type="auto" w:w="0"/>
        <w:jc w:val="right"/>
        <w:tblLook w:firstColumn="1" w:firstRow="1" w:lastColumn="0" w:lastRow="0" w:noHBand="0" w:noVBand="1" w:val="04A0"/>
      </w:tblPr>
      <w:tblGrid>
        <w:gridCol w:w="2266"/>
        <w:gridCol w:w="2266"/>
        <w:gridCol w:w="2266"/>
        <w:gridCol w:w="2266"/>
      </w:tblGrid>
      <w:tr>
        <w:tc>
          <w:tcPr>
            <w:tcW w:type="dxa" w:w="2160"/>
            <w:shd w:fill="1E3A5F" w:color="auto" w:val="clear"/>
          </w:tcPr>
          <w:p>
            <w:pPr>
              <w:jc w:val="right"/>
              <w:bidi/>
            </w:pPr>
            <w:r/>
            <w:r>
              <w:rPr>
                <w:rFonts w:ascii="Calibri" w:hAnsi="Calibri"/>
                <w:b/>
                <w:color w:val="FFFFFF"/>
                <w:sz w:val="22"/>
              </w:rPr>
              <w:t>المعيار</w:t>
            </w:r>
          </w:p>
        </w:tc>
        <w:tc>
          <w:tcPr>
            <w:tcW w:type="dxa" w:w="2160"/>
            <w:shd w:fill="1E3A5F" w:color="auto" w:val="clear"/>
          </w:tcPr>
          <w:p>
            <w:pPr>
              <w:jc w:val="right"/>
              <w:bidi/>
            </w:pPr>
            <w:r/>
            <w:r>
              <w:rPr>
                <w:rFonts w:ascii="Calibri" w:hAnsi="Calibri"/>
                <w:b/>
                <w:color w:val="FFFFFF"/>
                <w:sz w:val="22"/>
              </w:rPr>
              <w:t>Flutter</w:t>
            </w:r>
          </w:p>
        </w:tc>
        <w:tc>
          <w:tcPr>
            <w:tcW w:type="dxa" w:w="2160"/>
            <w:shd w:fill="1E3A5F" w:color="auto" w:val="clear"/>
          </w:tcPr>
          <w:p>
            <w:pPr>
              <w:jc w:val="right"/>
              <w:bidi/>
            </w:pPr>
            <w:r/>
            <w:r>
              <w:rPr>
                <w:rFonts w:ascii="Calibri" w:hAnsi="Calibri"/>
                <w:b/>
                <w:color w:val="FFFFFF"/>
                <w:sz w:val="22"/>
              </w:rPr>
              <w:t>React Native</w:t>
            </w:r>
          </w:p>
        </w:tc>
        <w:tc>
          <w:tcPr>
            <w:tcW w:type="dxa" w:w="2160"/>
            <w:shd w:fill="1E3A5F" w:color="auto" w:val="clear"/>
          </w:tcPr>
          <w:p>
            <w:pPr>
              <w:jc w:val="right"/>
              <w:bidi/>
            </w:pPr>
            <w:r/>
            <w:r>
              <w:rPr>
                <w:rFonts w:ascii="Calibri" w:hAnsi="Calibri"/>
                <w:b/>
                <w:color w:val="FFFFFF"/>
                <w:sz w:val="22"/>
              </w:rPr>
              <w:t>تطبيقات منفصلة</w:t>
            </w:r>
          </w:p>
        </w:tc>
      </w:tr>
      <w:tr>
        <w:tc>
          <w:tcPr>
            <w:tcW w:type="dxa" w:w="2160"/>
          </w:tcPr>
          <w:p>
            <w:pPr>
              <w:jc w:val="right"/>
              <w:bidi/>
            </w:pPr>
            <w:r/>
            <w:r>
              <w:rPr>
                <w:rFonts w:ascii="Calibri" w:hAnsi="Calibri"/>
                <w:color w:val="1F2D3D"/>
                <w:sz w:val="22"/>
              </w:rPr>
              <w:t>كود واحد لكل المنصات</w:t>
            </w:r>
          </w:p>
        </w:tc>
        <w:tc>
          <w:tcPr>
            <w:tcW w:type="dxa" w:w="2160"/>
          </w:tcPr>
          <w:p>
            <w:pPr>
              <w:jc w:val="right"/>
              <w:bidi/>
            </w:pPr>
            <w:r/>
            <w:r>
              <w:rPr>
                <w:rFonts w:ascii="Calibri" w:hAnsi="Calibri"/>
                <w:color w:val="1F2D3D"/>
                <w:sz w:val="22"/>
              </w:rPr>
              <w:t>نعم ✓</w:t>
            </w:r>
          </w:p>
        </w:tc>
        <w:tc>
          <w:tcPr>
            <w:tcW w:type="dxa" w:w="2160"/>
          </w:tcPr>
          <w:p>
            <w:pPr>
              <w:jc w:val="right"/>
              <w:bidi/>
            </w:pPr>
            <w:r/>
            <w:r>
              <w:rPr>
                <w:rFonts w:ascii="Calibri" w:hAnsi="Calibri"/>
                <w:color w:val="1F2D3D"/>
                <w:sz w:val="22"/>
              </w:rPr>
              <w:t>نعم ✓</w:t>
            </w:r>
          </w:p>
        </w:tc>
        <w:tc>
          <w:tcPr>
            <w:tcW w:type="dxa" w:w="2160"/>
          </w:tcPr>
          <w:p>
            <w:pPr>
              <w:jc w:val="right"/>
              <w:bidi/>
            </w:pPr>
            <w:r/>
            <w:r>
              <w:rPr>
                <w:rFonts w:ascii="Calibri" w:hAnsi="Calibri"/>
                <w:color w:val="1F2D3D"/>
                <w:sz w:val="22"/>
              </w:rPr>
              <w:t>لأ ✗</w:t>
            </w:r>
          </w:p>
        </w:tc>
      </w:tr>
      <w:tr>
        <w:tc>
          <w:tcPr>
            <w:tcW w:type="dxa" w:w="2160"/>
            <w:shd w:fill="EFF6FF" w:color="auto" w:val="clear"/>
          </w:tcPr>
          <w:p>
            <w:pPr>
              <w:jc w:val="right"/>
              <w:bidi/>
            </w:pPr>
            <w:r/>
            <w:r>
              <w:rPr>
                <w:rFonts w:ascii="Calibri" w:hAnsi="Calibri"/>
                <w:color w:val="1F2D3D"/>
                <w:sz w:val="22"/>
              </w:rPr>
              <w:t>الأداء</w:t>
            </w:r>
          </w:p>
        </w:tc>
        <w:tc>
          <w:tcPr>
            <w:tcW w:type="dxa" w:w="2160"/>
            <w:shd w:fill="EFF6FF" w:color="auto" w:val="clear"/>
          </w:tcPr>
          <w:p>
            <w:pPr>
              <w:jc w:val="right"/>
              <w:bidi/>
            </w:pPr>
            <w:r/>
            <w:r>
              <w:rPr>
                <w:rFonts w:ascii="Calibri" w:hAnsi="Calibri"/>
                <w:color w:val="1F2D3D"/>
                <w:sz w:val="22"/>
              </w:rPr>
              <w:t>ممتاز (بدون JS bridge)</w:t>
            </w:r>
          </w:p>
        </w:tc>
        <w:tc>
          <w:tcPr>
            <w:tcW w:type="dxa" w:w="2160"/>
            <w:shd w:fill="EFF6FF" w:color="auto" w:val="clear"/>
          </w:tcPr>
          <w:p>
            <w:pPr>
              <w:jc w:val="right"/>
              <w:bidi/>
            </w:pPr>
            <w:r/>
            <w:r>
              <w:rPr>
                <w:rFonts w:ascii="Calibri" w:hAnsi="Calibri"/>
                <w:color w:val="1F2D3D"/>
                <w:sz w:val="22"/>
              </w:rPr>
              <w:t>جيد (فيه overhead)</w:t>
            </w:r>
          </w:p>
        </w:tc>
        <w:tc>
          <w:tcPr>
            <w:tcW w:type="dxa" w:w="2160"/>
            <w:shd w:fill="EFF6FF" w:color="auto" w:val="clear"/>
          </w:tcPr>
          <w:p>
            <w:pPr>
              <w:jc w:val="right"/>
              <w:bidi/>
            </w:pPr>
            <w:r/>
            <w:r>
              <w:rPr>
                <w:rFonts w:ascii="Calibri" w:hAnsi="Calibri"/>
                <w:color w:val="1F2D3D"/>
                <w:sz w:val="22"/>
              </w:rPr>
              <w:t>ممتاز</w:t>
            </w:r>
          </w:p>
        </w:tc>
      </w:tr>
      <w:tr>
        <w:tc>
          <w:tcPr>
            <w:tcW w:type="dxa" w:w="2160"/>
          </w:tcPr>
          <w:p>
            <w:pPr>
              <w:jc w:val="right"/>
              <w:bidi/>
            </w:pPr>
            <w:r/>
            <w:r>
              <w:rPr>
                <w:rFonts w:ascii="Calibri" w:hAnsi="Calibri"/>
                <w:color w:val="1F2D3D"/>
                <w:sz w:val="22"/>
              </w:rPr>
              <w:t>AWS Amplify رسمي</w:t>
            </w:r>
          </w:p>
        </w:tc>
        <w:tc>
          <w:tcPr>
            <w:tcW w:type="dxa" w:w="2160"/>
          </w:tcPr>
          <w:p>
            <w:pPr>
              <w:jc w:val="right"/>
              <w:bidi/>
            </w:pPr>
            <w:r/>
            <w:r>
              <w:rPr>
                <w:rFonts w:ascii="Calibri" w:hAnsi="Calibri"/>
                <w:color w:val="1F2D3D"/>
                <w:sz w:val="22"/>
              </w:rPr>
              <w:t>نعم ✓</w:t>
            </w:r>
          </w:p>
        </w:tc>
        <w:tc>
          <w:tcPr>
            <w:tcW w:type="dxa" w:w="2160"/>
          </w:tcPr>
          <w:p>
            <w:pPr>
              <w:jc w:val="right"/>
              <w:bidi/>
            </w:pPr>
            <w:r/>
            <w:r>
              <w:rPr>
                <w:rFonts w:ascii="Calibri" w:hAnsi="Calibri"/>
                <w:color w:val="1F2D3D"/>
                <w:sz w:val="22"/>
              </w:rPr>
              <w:t>نعم ✓</w:t>
            </w:r>
          </w:p>
        </w:tc>
        <w:tc>
          <w:tcPr>
            <w:tcW w:type="dxa" w:w="2160"/>
          </w:tcPr>
          <w:p>
            <w:pPr>
              <w:jc w:val="right"/>
              <w:bidi/>
            </w:pPr>
            <w:r/>
            <w:r>
              <w:rPr>
                <w:rFonts w:ascii="Calibri" w:hAnsi="Calibri"/>
                <w:color w:val="1F2D3D"/>
                <w:sz w:val="22"/>
              </w:rPr>
              <w:t>لكل منصة منفرد</w:t>
            </w:r>
          </w:p>
        </w:tc>
      </w:tr>
      <w:tr>
        <w:tc>
          <w:tcPr>
            <w:tcW w:type="dxa" w:w="2160"/>
            <w:shd w:fill="EFF6FF" w:color="auto" w:val="clear"/>
          </w:tcPr>
          <w:p>
            <w:pPr>
              <w:jc w:val="right"/>
              <w:bidi/>
            </w:pPr>
            <w:r/>
            <w:r>
              <w:rPr>
                <w:rFonts w:ascii="Calibri" w:hAnsi="Calibri"/>
                <w:color w:val="1F2D3D"/>
                <w:sz w:val="22"/>
              </w:rPr>
              <w:t>ثبات الشكل على كل الأجهزة</w:t>
            </w:r>
          </w:p>
        </w:tc>
        <w:tc>
          <w:tcPr>
            <w:tcW w:type="dxa" w:w="2160"/>
            <w:shd w:fill="EFF6FF" w:color="auto" w:val="clear"/>
          </w:tcPr>
          <w:p>
            <w:pPr>
              <w:jc w:val="right"/>
              <w:bidi/>
            </w:pPr>
            <w:r/>
            <w:r>
              <w:rPr>
                <w:rFonts w:ascii="Calibri" w:hAnsi="Calibri"/>
                <w:color w:val="1F2D3D"/>
                <w:sz w:val="22"/>
              </w:rPr>
              <w:t>مثالي (رسم ذاتي)</w:t>
            </w:r>
          </w:p>
        </w:tc>
        <w:tc>
          <w:tcPr>
            <w:tcW w:type="dxa" w:w="2160"/>
            <w:shd w:fill="EFF6FF" w:color="auto" w:val="clear"/>
          </w:tcPr>
          <w:p>
            <w:pPr>
              <w:jc w:val="right"/>
              <w:bidi/>
            </w:pPr>
            <w:r/>
            <w:r>
              <w:rPr>
                <w:rFonts w:ascii="Calibri" w:hAnsi="Calibri"/>
                <w:color w:val="1F2D3D"/>
                <w:sz w:val="22"/>
              </w:rPr>
              <w:t>فيه فروق طفيفة</w:t>
            </w:r>
          </w:p>
        </w:tc>
        <w:tc>
          <w:tcPr>
            <w:tcW w:type="dxa" w:w="2160"/>
            <w:shd w:fill="EFF6FF" w:color="auto" w:val="clear"/>
          </w:tcPr>
          <w:p>
            <w:pPr>
              <w:jc w:val="right"/>
              <w:bidi/>
            </w:pPr>
            <w:r/>
            <w:r>
              <w:rPr>
                <w:rFonts w:ascii="Calibri" w:hAnsi="Calibri"/>
                <w:color w:val="1F2D3D"/>
                <w:sz w:val="22"/>
              </w:rPr>
              <w:t>مختلف على كل منصة</w:t>
            </w:r>
          </w:p>
        </w:tc>
      </w:tr>
      <w:tr>
        <w:tc>
          <w:tcPr>
            <w:tcW w:type="dxa" w:w="2160"/>
          </w:tcPr>
          <w:p>
            <w:pPr>
              <w:jc w:val="right"/>
              <w:bidi/>
            </w:pPr>
            <w:r/>
            <w:r>
              <w:rPr>
                <w:rFonts w:ascii="Calibri" w:hAnsi="Calibri"/>
                <w:color w:val="1F2D3D"/>
                <w:sz w:val="22"/>
              </w:rPr>
              <w:t>Hot Reload</w:t>
            </w:r>
          </w:p>
        </w:tc>
        <w:tc>
          <w:tcPr>
            <w:tcW w:type="dxa" w:w="2160"/>
          </w:tcPr>
          <w:p>
            <w:pPr>
              <w:jc w:val="right"/>
              <w:bidi/>
            </w:pPr>
            <w:r/>
            <w:r>
              <w:rPr>
                <w:rFonts w:ascii="Calibri" w:hAnsi="Calibri"/>
                <w:color w:val="1F2D3D"/>
                <w:sz w:val="22"/>
              </w:rPr>
              <w:t>نعم ✓</w:t>
            </w:r>
          </w:p>
        </w:tc>
        <w:tc>
          <w:tcPr>
            <w:tcW w:type="dxa" w:w="2160"/>
          </w:tcPr>
          <w:p>
            <w:pPr>
              <w:jc w:val="right"/>
              <w:bidi/>
            </w:pPr>
            <w:r/>
            <w:r>
              <w:rPr>
                <w:rFonts w:ascii="Calibri" w:hAnsi="Calibri"/>
                <w:color w:val="1F2D3D"/>
                <w:sz w:val="22"/>
              </w:rPr>
              <w:t>نعم ✓</w:t>
            </w:r>
          </w:p>
        </w:tc>
        <w:tc>
          <w:tcPr>
            <w:tcW w:type="dxa" w:w="2160"/>
          </w:tcPr>
          <w:p>
            <w:pPr>
              <w:jc w:val="right"/>
              <w:bidi/>
            </w:pPr>
            <w:r/>
            <w:r>
              <w:rPr>
                <w:rFonts w:ascii="Calibri" w:hAnsi="Calibri"/>
                <w:color w:val="1F2D3D"/>
                <w:sz w:val="22"/>
              </w:rPr>
              <w:t>لأ ✗</w:t>
            </w:r>
          </w:p>
        </w:tc>
      </w:tr>
    </w:tbl>
    <w:p>
      <w:pPr>
        <w:spacing w:after="120"/>
      </w:pP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٢. AWS و Amplify — الـ Backend بتاعنا</w:t>
      </w:r>
    </w:p>
    <w:p>
      <w:pPr>
        <w:spacing w:before="360" w:after="120"/>
        <w:jc w:val="right"/>
        <w:bidi/>
        <w:pBdr>
          <w:right w:val="single" w:sz="32" w:space="8" w:color="2563EB"/>
        </w:pBdr>
      </w:pPr>
      <w:r>
        <w:rPr>
          <w:rFonts w:ascii="Calibri" w:hAnsi="Calibri"/>
          <w:b/>
          <w:i w:val="0"/>
          <w:color w:val="1E3A5F"/>
          <w:sz w:val="30"/>
          <w:rtl/>
        </w:rPr>
        <w:t>٢.١ إيه هو AWS Amplify؟</w:t>
      </w:r>
    </w:p>
    <w:p>
      <w:pPr>
        <w:spacing w:after="140" w:before="0" w:lineRule="exact" w:line="336"/>
        <w:jc w:val="right"/>
        <w:bidi/>
      </w:pPr>
      <w:r>
        <w:rPr>
          <w:rFonts w:ascii="Calibri" w:hAnsi="Calibri"/>
          <w:b w:val="0"/>
          <w:i w:val="0"/>
          <w:color w:val="1F2D3D"/>
          <w:sz w:val="24"/>
          <w:rtl/>
        </w:rPr>
        <w:t>AWS Amplify هو framework بيوصّل تطبيق Flutter بخدمات Amazon السحابية. بدل ما تبني server من الصفر، Amplify بيديك Authentication (تسجيل دخول)، Database، File Storage وكل حاجة جاهزة.</w:t>
      </w:r>
    </w:p>
    <w:p>
      <w:pPr>
        <w:spacing w:after="140" w:before="0" w:lineRule="exact" w:line="336"/>
        <w:jc w:val="right"/>
        <w:bidi/>
      </w:pPr>
      <w:r>
        <w:rPr>
          <w:rFonts w:ascii="Calibri" w:hAnsi="Calibri"/>
          <w:b w:val="0"/>
          <w:i w:val="0"/>
          <w:color w:val="1F2D3D"/>
          <w:sz w:val="24"/>
          <w:rtl/>
        </w:rPr>
        <w:t>في تطبيقنا بنستخدم ٤ خدمات من AWS:</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Amazon Cognito:</w:t>
      </w:r>
      <w:r>
        <w:rPr>
          <w:rFonts w:ascii="Calibri" w:hAnsi="Calibri"/>
          <w:b w:val="0"/>
          <w:i w:val="0"/>
          <w:color w:val="1F2D3D"/>
          <w:sz w:val="24"/>
          <w:rtl/>
        </w:rPr>
        <w:t xml:space="preserve"> لإدارة المستخدمين وتسجيل الدخول</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AWS AppSync:</w:t>
      </w:r>
      <w:r>
        <w:rPr>
          <w:rFonts w:ascii="Calibri" w:hAnsi="Calibri"/>
          <w:b w:val="0"/>
          <w:i w:val="0"/>
          <w:color w:val="1F2D3D"/>
          <w:sz w:val="24"/>
          <w:rtl/>
        </w:rPr>
        <w:t xml:space="preserve"> الـ API اللي التطبيق بيتكلم معاه</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Amazon DynamoDB:</w:t>
      </w:r>
      <w:r>
        <w:rPr>
          <w:rFonts w:ascii="Calibri" w:hAnsi="Calibri"/>
          <w:b w:val="0"/>
          <w:i w:val="0"/>
          <w:color w:val="1F2D3D"/>
          <w:sz w:val="24"/>
          <w:rtl/>
        </w:rPr>
        <w:t xml:space="preserve"> قاعدة البيانات</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Amazon S3:</w:t>
      </w:r>
      <w:r>
        <w:rPr>
          <w:rFonts w:ascii="Calibri" w:hAnsi="Calibri"/>
          <w:b w:val="0"/>
          <w:i w:val="0"/>
          <w:color w:val="1F2D3D"/>
          <w:sz w:val="24"/>
          <w:rtl/>
        </w:rPr>
        <w:t xml:space="preserve"> لتخزين الصور</w:t>
      </w:r>
    </w:p>
    <w:p>
      <w:pPr>
        <w:spacing w:before="240" w:after="80"/>
        <w:jc w:val="right"/>
        <w:bidi/>
      </w:pPr>
      <w:r>
        <w:rPr>
          <w:rFonts w:ascii="Calibri" w:hAnsi="Calibri"/>
          <w:b/>
          <w:i w:val="0"/>
          <w:color w:val="1E3A5F"/>
          <w:sz w:val="26"/>
          <w:rtl/>
        </w:rPr>
        <w:t>٢.٢ ليه أوقفنا الـ DataStore؟</w:t>
      </w:r>
    </w:p>
    <w:p>
      <w:pPr>
        <w:spacing w:after="140" w:before="0" w:lineRule="exact" w:line="336"/>
        <w:jc w:val="right"/>
        <w:bidi/>
      </w:pPr>
      <w:r>
        <w:rPr>
          <w:rFonts w:ascii="Calibri" w:hAnsi="Calibri"/>
          <w:b w:val="0"/>
          <w:i w:val="0"/>
          <w:color w:val="1F2D3D"/>
          <w:sz w:val="24"/>
          <w:rtl/>
        </w:rPr>
        <w:t>Amplify DataStore هو نظام بيحمّل كل البيانات على الجهاز ويزامنها مع السحابة. المشكلة: نظام الأمان عندنا (owner-based auth) بيمنع كل مستخدم يشوف بيانات الآخرين.</w:t>
      </w:r>
    </w:p>
    <w:p>
      <w:pPr>
        <w:spacing w:after="140" w:before="0" w:lineRule="exact" w:line="336"/>
        <w:jc w:val="right"/>
        <w:bidi/>
      </w:pPr>
      <w:r>
        <w:rPr>
          <w:rFonts w:ascii="Calibri" w:hAnsi="Calibri"/>
          <w:b w:val="0"/>
          <w:i w:val="0"/>
          <w:color w:val="1F2D3D"/>
          <w:sz w:val="24"/>
          <w:rtl/>
        </w:rPr>
        <w:t>لما DataStore يحاول يجيب كل الحجوزات (مثلاً) — AppSync بيرفض الطلب لأن العميل مسموله يشوف حجوزاته هو بس. فـ DataStore كان بيرمي errors مستمرة.</w:t>
      </w:r>
    </w:p>
    <w:p>
      <w:pPr>
        <w:spacing w:after="140" w:before="0" w:lineRule="exact" w:line="336"/>
        <w:jc w:val="right"/>
        <w:bidi/>
      </w:pPr>
      <w:r>
        <w:rPr>
          <w:rFonts w:ascii="Calibri" w:hAnsi="Calibri"/>
          <w:b w:val="0"/>
          <w:i w:val="0"/>
          <w:color w:val="1F2D3D"/>
          <w:sz w:val="24"/>
          <w:rtl/>
        </w:rPr>
        <w:t>الحل: أوقفنا DataStore واشتغلنا بـ Amplify.API.query() مباشرة — كل شاشة بتجيب البيانات اللي محتاجاها هي بس.</w:t>
      </w:r>
    </w:p>
    <w:p>
      <w:pPr>
        <w:spacing w:after="120"/>
        <w:ind w:left="283" w:right="283"/>
        <w:jc w:val="right"/>
        <w:bidi/>
        <w:shd w:fill="FFFBEB" w:color="auto" w:val="clear"/>
      </w:pPr>
      <w:r>
        <w:rPr>
          <w:rFonts w:ascii="Calibri" w:hAnsi="Calibri"/>
          <w:b/>
          <w:i w:val="0"/>
          <w:color w:val="924000"/>
          <w:sz w:val="22"/>
          <w:rtl/>
        </w:rPr>
        <w:t xml:space="preserve">💡 ملاحظة: </w:t>
      </w:r>
      <w:r>
        <w:rPr>
          <w:rFonts w:ascii="Calibri" w:hAnsi="Calibri"/>
          <w:b w:val="0"/>
          <w:i w:val="0"/>
          <w:color w:val="783500"/>
          <w:sz w:val="22"/>
          <w:rtl/>
        </w:rPr>
        <w:t>في main.dart فيه كومنت بيشرح ده: "⚠️ DataStore disabled — owner-auth schema rejects sync. Using Amplify.API directly + polling timers."</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٣. Amazon Cognito — تسجيل الدخول والأمان</w:t>
      </w:r>
    </w:p>
    <w:p>
      <w:pPr>
        <w:spacing w:before="360" w:after="120"/>
        <w:jc w:val="right"/>
        <w:bidi/>
        <w:pBdr>
          <w:right w:val="single" w:sz="32" w:space="8" w:color="2563EB"/>
        </w:pBdr>
      </w:pPr>
      <w:r>
        <w:rPr>
          <w:rFonts w:ascii="Calibri" w:hAnsi="Calibri"/>
          <w:b/>
          <w:i w:val="0"/>
          <w:color w:val="1E3A5F"/>
          <w:sz w:val="30"/>
          <w:rtl/>
        </w:rPr>
        <w:t>٣.١ إيه هو Cognito؟</w:t>
      </w:r>
    </w:p>
    <w:p>
      <w:pPr>
        <w:spacing w:after="140" w:before="0" w:lineRule="exact" w:line="336"/>
        <w:jc w:val="right"/>
        <w:bidi/>
      </w:pPr>
      <w:r>
        <w:rPr>
          <w:rFonts w:ascii="Calibri" w:hAnsi="Calibri"/>
          <w:b w:val="0"/>
          <w:i w:val="0"/>
          <w:color w:val="1F2D3D"/>
          <w:sz w:val="24"/>
          <w:rtl/>
        </w:rPr>
        <w:t>Cognito هو خدمة AWS المسؤولة عن كل حاجة تتعلق بالمستخدمين: إنشاء الحساب، تأكيد الإيميل، تسجيل الدخول، وإدارة الصلاحيات. مش محتاجين نبني login server من الصفر — Cognito بيعمل كل ده.</w:t>
      </w:r>
    </w:p>
    <w:p>
      <w:pPr>
        <w:spacing w:before="360" w:after="120"/>
        <w:jc w:val="right"/>
        <w:bidi/>
        <w:pBdr>
          <w:right w:val="single" w:sz="32" w:space="8" w:color="2563EB"/>
        </w:pBdr>
      </w:pPr>
      <w:r>
        <w:rPr>
          <w:rFonts w:ascii="Calibri" w:hAnsi="Calibri"/>
          <w:b/>
          <w:i w:val="0"/>
          <w:color w:val="1E3A5F"/>
          <w:sz w:val="30"/>
          <w:rtl/>
        </w:rPr>
        <w:t>٣.٢ إيه هي الـ JWT Tokens؟</w:t>
      </w:r>
    </w:p>
    <w:p>
      <w:pPr>
        <w:spacing w:after="140" w:before="0" w:lineRule="exact" w:line="336"/>
        <w:jc w:val="right"/>
        <w:bidi/>
      </w:pPr>
      <w:r>
        <w:rPr>
          <w:rFonts w:ascii="Calibri" w:hAnsi="Calibri"/>
          <w:b w:val="0"/>
          <w:i w:val="0"/>
          <w:color w:val="1F2D3D"/>
          <w:sz w:val="24"/>
          <w:rtl/>
        </w:rPr>
        <w:t>لما المستخدم يسجل دخول، Cognito بيديه ٣ tokens (زي بطاقات هوية رقمية):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ID Token:</w:t>
      </w:r>
      <w:r>
        <w:rPr>
          <w:rFonts w:ascii="Calibri" w:hAnsi="Calibri"/>
          <w:b w:val="0"/>
          <w:i w:val="0"/>
          <w:color w:val="1F2D3D"/>
          <w:sz w:val="24"/>
          <w:rtl/>
        </w:rPr>
        <w:t xml:space="preserve"> بيحتوي على معلومات المستخدم — الاسم، الإيميل، انتمى لأي group (عميل أم موظف). بيبقى صالح ساعة واحدة.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Access Token:</w:t>
      </w:r>
      <w:r>
        <w:rPr>
          <w:rFonts w:ascii="Calibri" w:hAnsi="Calibri"/>
          <w:b w:val="0"/>
          <w:i w:val="0"/>
          <w:color w:val="1F2D3D"/>
          <w:sz w:val="24"/>
          <w:rtl/>
        </w:rPr>
        <w:t xml:space="preserve"> بيُستخدم للتحقق من الصلاحية عند الوصول لـ AWS. بيبقى صالح ساعة.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Refresh Token:</w:t>
      </w:r>
      <w:r>
        <w:rPr>
          <w:rFonts w:ascii="Calibri" w:hAnsi="Calibri"/>
          <w:b w:val="0"/>
          <w:i w:val="0"/>
          <w:color w:val="1F2D3D"/>
          <w:sz w:val="24"/>
          <w:rtl/>
        </w:rPr>
        <w:t xml:space="preserve"> يعيش ٣٠ يوم. لما الـ ID Token ينتهي، Amplify بيستخدمه تلقائياً يجيب token جديد من غير ما المستخدم يحس بحاجة.</w:t>
      </w:r>
    </w:p>
    <w:p>
      <w:pPr>
        <w:spacing w:after="140" w:before="0" w:lineRule="exact" w:line="336"/>
        <w:jc w:val="right"/>
        <w:bidi/>
      </w:pPr>
      <w:r>
        <w:rPr>
          <w:rFonts w:ascii="Calibri" w:hAnsi="Calibri"/>
          <w:b w:val="0"/>
          <w:i w:val="0"/>
          <w:color w:val="1F2D3D"/>
          <w:sz w:val="24"/>
          <w:rtl/>
        </w:rPr>
        <w:t>الـ Tokens بتتخزن في مكان آمن على الجهاز — Android Keystore على أندرويد، و iOS Keychain على آيفون. مش بتتكتب في مكان عادي يقدر حد يقرأه.</w:t>
      </w:r>
    </w:p>
    <w:p>
      <w:pPr>
        <w:spacing w:before="360" w:after="120"/>
        <w:jc w:val="right"/>
        <w:bidi/>
        <w:pBdr>
          <w:right w:val="single" w:sz="32" w:space="8" w:color="2563EB"/>
        </w:pBdr>
      </w:pPr>
      <w:r>
        <w:rPr>
          <w:rFonts w:ascii="Calibri" w:hAnsi="Calibri"/>
          <w:b/>
          <w:i w:val="0"/>
          <w:color w:val="1E3A5F"/>
          <w:sz w:val="30"/>
          <w:rtl/>
        </w:rPr>
        <w:t>٣.٣ خطوات إنشاء الحساب</w:t>
      </w:r>
    </w:p>
    <w:p>
      <w:pPr>
        <w:spacing w:after="140" w:before="0" w:lineRule="exact" w:line="336"/>
        <w:jc w:val="right"/>
        <w:bidi/>
      </w:pPr>
      <w:r>
        <w:rPr>
          <w:rFonts w:ascii="Calibri" w:hAnsi="Calibri"/>
          <w:b w:val="0"/>
          <w:i w:val="0"/>
          <w:color w:val="1F2D3D"/>
          <w:sz w:val="24"/>
          <w:rtl/>
        </w:rPr>
        <w:t>لما مستخدم جديد يسجّل:</w:t>
      </w:r>
    </w:p>
    <w:p>
      <w:pPr>
        <w:spacing w:after="80"/>
        <w:ind w:right="454" w:hanging="283"/>
        <w:jc w:val="right"/>
        <w:bidi/>
      </w:pPr>
      <w:r>
        <w:rPr>
          <w:rFonts w:ascii="Calibri" w:hAnsi="Calibri"/>
          <w:b/>
          <w:i w:val="0"/>
          <w:color w:val="1E3A5F"/>
          <w:sz w:val="24"/>
          <w:rtl/>
        </w:rPr>
        <w:t xml:space="preserve">١. </w:t>
      </w:r>
      <w:r>
        <w:rPr>
          <w:rFonts w:ascii="Calibri" w:hAnsi="Calibri"/>
          <w:b/>
          <w:i w:val="0"/>
          <w:color w:val="1E3A5F"/>
          <w:sz w:val="24"/>
          <w:rtl/>
        </w:rPr>
        <w:t>بيملا:</w:t>
      </w:r>
      <w:r>
        <w:rPr>
          <w:rFonts w:ascii="Calibri" w:hAnsi="Calibri"/>
          <w:b w:val="0"/>
          <w:i w:val="0"/>
          <w:color w:val="1F2D3D"/>
          <w:sz w:val="24"/>
          <w:rtl/>
        </w:rPr>
        <w:t xml:space="preserve"> الاسم الأول، الاسم الأخير، الإيميل، الباسورد، تأكيد الباسورد</w:t>
      </w:r>
    </w:p>
    <w:p>
      <w:pPr>
        <w:spacing w:after="80"/>
        <w:ind w:right="454" w:hanging="283"/>
        <w:jc w:val="right"/>
        <w:bidi/>
      </w:pPr>
      <w:r>
        <w:rPr>
          <w:rFonts w:ascii="Calibri" w:hAnsi="Calibri"/>
          <w:b/>
          <w:i w:val="0"/>
          <w:color w:val="1E3A5F"/>
          <w:sz w:val="24"/>
          <w:rtl/>
        </w:rPr>
        <w:t xml:space="preserve">٢. </w:t>
      </w:r>
      <w:r>
        <w:rPr>
          <w:rFonts w:ascii="Calibri" w:hAnsi="Calibri"/>
          <w:b/>
          <w:i w:val="0"/>
          <w:color w:val="1E3A5F"/>
          <w:sz w:val="24"/>
          <w:rtl/>
        </w:rPr>
        <w:t>Amplify.Auth.signUp():</w:t>
      </w:r>
      <w:r>
        <w:rPr>
          <w:rFonts w:ascii="Calibri" w:hAnsi="Calibri"/>
          <w:b w:val="0"/>
          <w:i w:val="0"/>
          <w:color w:val="1F2D3D"/>
          <w:sz w:val="24"/>
          <w:rtl/>
        </w:rPr>
        <w:t xml:space="preserve"> بترسل البيانات لـ Cognito</w:t>
      </w:r>
    </w:p>
    <w:p>
      <w:pPr>
        <w:spacing w:after="80"/>
        <w:ind w:right="454" w:hanging="283"/>
        <w:jc w:val="right"/>
        <w:bidi/>
      </w:pPr>
      <w:r>
        <w:rPr>
          <w:rFonts w:ascii="Calibri" w:hAnsi="Calibri"/>
          <w:b/>
          <w:i w:val="0"/>
          <w:color w:val="1E3A5F"/>
          <w:sz w:val="24"/>
          <w:rtl/>
        </w:rPr>
        <w:t xml:space="preserve">٣. </w:t>
      </w:r>
      <w:r>
        <w:rPr>
          <w:rFonts w:ascii="Calibri" w:hAnsi="Calibri"/>
          <w:b/>
          <w:i w:val="0"/>
          <w:color w:val="1E3A5F"/>
          <w:sz w:val="24"/>
          <w:rtl/>
        </w:rPr>
        <w:t>Cognito بيبعت OTP:</w:t>
      </w:r>
      <w:r>
        <w:rPr>
          <w:rFonts w:ascii="Calibri" w:hAnsi="Calibri"/>
          <w:b w:val="0"/>
          <w:i w:val="0"/>
          <w:color w:val="1F2D3D"/>
          <w:sz w:val="24"/>
          <w:rtl/>
        </w:rPr>
        <w:t xml:space="preserve"> كود من ٦ أرقام على إيميله</w:t>
      </w:r>
    </w:p>
    <w:p>
      <w:pPr>
        <w:spacing w:after="80"/>
        <w:ind w:right="454" w:hanging="283"/>
        <w:jc w:val="right"/>
        <w:bidi/>
      </w:pPr>
      <w:r>
        <w:rPr>
          <w:rFonts w:ascii="Calibri" w:hAnsi="Calibri"/>
          <w:b/>
          <w:i w:val="0"/>
          <w:color w:val="1E3A5F"/>
          <w:sz w:val="24"/>
          <w:rtl/>
        </w:rPr>
        <w:t xml:space="preserve">٤. </w:t>
      </w:r>
      <w:r>
        <w:rPr>
          <w:rFonts w:ascii="Calibri" w:hAnsi="Calibri"/>
          <w:b/>
          <w:i w:val="0"/>
          <w:color w:val="1E3A5F"/>
          <w:sz w:val="24"/>
          <w:rtl/>
        </w:rPr>
        <w:t>المستخدم بيدخل الكود:</w:t>
      </w:r>
      <w:r>
        <w:rPr>
          <w:rFonts w:ascii="Calibri" w:hAnsi="Calibri"/>
          <w:b w:val="0"/>
          <w:i w:val="0"/>
          <w:color w:val="1F2D3D"/>
          <w:sz w:val="24"/>
          <w:rtl/>
        </w:rPr>
        <w:t xml:space="preserve"> Amplify.Auth.confirmSignUp()</w:t>
      </w:r>
    </w:p>
    <w:p>
      <w:pPr>
        <w:spacing w:after="80"/>
        <w:ind w:right="454" w:hanging="283"/>
        <w:jc w:val="right"/>
        <w:bidi/>
      </w:pPr>
      <w:r>
        <w:rPr>
          <w:rFonts w:ascii="Calibri" w:hAnsi="Calibri"/>
          <w:b/>
          <w:i w:val="0"/>
          <w:color w:val="1E3A5F"/>
          <w:sz w:val="24"/>
          <w:rtl/>
        </w:rPr>
        <w:t xml:space="preserve">٥. </w:t>
      </w:r>
      <w:r>
        <w:rPr>
          <w:rFonts w:ascii="Calibri" w:hAnsi="Calibri"/>
          <w:b/>
          <w:i w:val="0"/>
          <w:color w:val="1E3A5F"/>
          <w:sz w:val="24"/>
          <w:rtl/>
        </w:rPr>
        <w:t>الحساب بيتأكد:</w:t>
      </w:r>
      <w:r>
        <w:rPr>
          <w:rFonts w:ascii="Calibri" w:hAnsi="Calibri"/>
          <w:b w:val="0"/>
          <w:i w:val="0"/>
          <w:color w:val="1F2D3D"/>
          <w:sz w:val="24"/>
          <w:rtl/>
        </w:rPr>
        <w:t xml:space="preserve"> Cognito بيعلّمه confirmed</w:t>
      </w:r>
    </w:p>
    <w:p>
      <w:pPr>
        <w:spacing w:after="80"/>
        <w:ind w:right="454" w:hanging="283"/>
        <w:jc w:val="right"/>
        <w:bidi/>
      </w:pPr>
      <w:r>
        <w:rPr>
          <w:rFonts w:ascii="Calibri" w:hAnsi="Calibri"/>
          <w:b/>
          <w:i w:val="0"/>
          <w:color w:val="1E3A5F"/>
          <w:sz w:val="24"/>
          <w:rtl/>
        </w:rPr>
        <w:t xml:space="preserve">٦. </w:t>
      </w:r>
      <w:r>
        <w:rPr>
          <w:rFonts w:ascii="Calibri" w:hAnsi="Calibri"/>
          <w:b/>
          <w:i w:val="0"/>
          <w:color w:val="1E3A5F"/>
          <w:sz w:val="24"/>
          <w:rtl/>
        </w:rPr>
        <w:t>التطبيق بيسجل دخوله تلقائياً:</w:t>
      </w:r>
      <w:r>
        <w:rPr>
          <w:rFonts w:ascii="Calibri" w:hAnsi="Calibri"/>
          <w:b w:val="0"/>
          <w:i w:val="0"/>
          <w:color w:val="1F2D3D"/>
          <w:sz w:val="24"/>
          <w:rtl/>
        </w:rPr>
        <w:t xml:space="preserve"> ويوصّله للشاشة الرئيسية</w:t>
      </w:r>
    </w:p>
    <w:p>
      <w:pPr>
        <w:spacing w:before="360" w:after="120"/>
        <w:jc w:val="right"/>
        <w:bidi/>
        <w:pBdr>
          <w:right w:val="single" w:sz="32" w:space="8" w:color="2563EB"/>
        </w:pBdr>
      </w:pPr>
      <w:r>
        <w:rPr>
          <w:rFonts w:ascii="Calibri" w:hAnsi="Calibri"/>
          <w:b/>
          <w:i w:val="0"/>
          <w:color w:val="1E3A5F"/>
          <w:sz w:val="30"/>
          <w:rtl/>
        </w:rPr>
        <w:t>٣.٤ الـ Groups — عميل أم موظف؟</w:t>
      </w:r>
    </w:p>
    <w:p>
      <w:pPr>
        <w:spacing w:after="140" w:before="0" w:lineRule="exact" w:line="336"/>
        <w:jc w:val="right"/>
        <w:bidi/>
      </w:pPr>
      <w:r>
        <w:rPr>
          <w:rFonts w:ascii="Calibri" w:hAnsi="Calibri"/>
          <w:b w:val="0"/>
          <w:i w:val="0"/>
          <w:color w:val="1F2D3D"/>
          <w:sz w:val="24"/>
          <w:rtl/>
        </w:rPr>
        <w:t>في Cognito عندنا Group واحد هو "Employees". أي مستخدم مش في الـ Employees group تلقائياً يتعامل معاه كعميل. التطبيق بيشوف الـ group من الـ JWT token ويوجّه المستخدم للشاشة الصح.</w:t>
      </w:r>
    </w:p>
    <w:tbl>
      <w:tblPr>
        <w:tblStyle w:val="TableGrid"/>
        <w:tblW w:type="auto" w:w="0"/>
        <w:jc w:val="right"/>
        <w:tblLook w:firstColumn="1" w:firstRow="1" w:lastColumn="0" w:lastRow="0" w:noHBand="0" w:noVBand="1" w:val="04A0"/>
      </w:tblPr>
      <w:tblGrid>
        <w:gridCol w:w="4533"/>
        <w:gridCol w:w="4533"/>
      </w:tblGrid>
      <w:tr>
        <w:tc>
          <w:tcPr>
            <w:tcW w:type="dxa" w:w="4320"/>
            <w:shd w:fill="1E3A5F" w:color="auto" w:val="clear"/>
          </w:tcPr>
          <w:p>
            <w:pPr>
              <w:jc w:val="right"/>
              <w:bidi/>
            </w:pPr>
            <w:r/>
            <w:r>
              <w:rPr>
                <w:rFonts w:ascii="Calibri" w:hAnsi="Calibri"/>
                <w:b/>
                <w:color w:val="FFFFFF"/>
                <w:sz w:val="22"/>
              </w:rPr>
              <w:t>الـ Group</w:t>
            </w:r>
          </w:p>
        </w:tc>
        <w:tc>
          <w:tcPr>
            <w:tcW w:type="dxa" w:w="4320"/>
            <w:shd w:fill="1E3A5F" w:color="auto" w:val="clear"/>
          </w:tcPr>
          <w:p>
            <w:pPr>
              <w:jc w:val="right"/>
              <w:bidi/>
            </w:pPr>
            <w:r/>
            <w:r>
              <w:rPr>
                <w:rFonts w:ascii="Calibri" w:hAnsi="Calibri"/>
                <w:b/>
                <w:color w:val="FFFFFF"/>
                <w:sz w:val="22"/>
              </w:rPr>
              <w:t>الصلاحيات</w:t>
            </w:r>
          </w:p>
        </w:tc>
      </w:tr>
      <w:tr>
        <w:tc>
          <w:tcPr>
            <w:tcW w:type="dxa" w:w="4320"/>
          </w:tcPr>
          <w:p>
            <w:pPr>
              <w:jc w:val="right"/>
              <w:bidi/>
            </w:pPr>
            <w:r/>
            <w:r>
              <w:rPr>
                <w:rFonts w:ascii="Calibri" w:hAnsi="Calibri"/>
                <w:color w:val="1F2D3D"/>
                <w:sz w:val="22"/>
              </w:rPr>
              <w:t>Clients (عملاء)</w:t>
            </w:r>
          </w:p>
        </w:tc>
        <w:tc>
          <w:tcPr>
            <w:tcW w:type="dxa" w:w="4320"/>
          </w:tcPr>
          <w:p>
            <w:pPr>
              <w:jc w:val="right"/>
              <w:bidi/>
            </w:pPr>
            <w:r/>
            <w:r>
              <w:rPr>
                <w:rFonts w:ascii="Calibri" w:hAnsi="Calibri"/>
                <w:color w:val="1F2D3D"/>
                <w:sz w:val="22"/>
              </w:rPr>
              <w:t>يشوف الاستوديوهات — يحجز — يشوف حجوزاته — يتكلم مع الدعم — يشوف إشعاراته</w:t>
            </w:r>
          </w:p>
        </w:tc>
      </w:tr>
      <w:tr>
        <w:tc>
          <w:tcPr>
            <w:tcW w:type="dxa" w:w="4320"/>
            <w:shd w:fill="EFF6FF" w:color="auto" w:val="clear"/>
          </w:tcPr>
          <w:p>
            <w:pPr>
              <w:jc w:val="right"/>
              <w:bidi/>
            </w:pPr>
            <w:r/>
            <w:r>
              <w:rPr>
                <w:rFonts w:ascii="Calibri" w:hAnsi="Calibri"/>
                <w:color w:val="1F2D3D"/>
                <w:sz w:val="22"/>
              </w:rPr>
              <w:t>Employees (موظفون)</w:t>
            </w:r>
          </w:p>
        </w:tc>
        <w:tc>
          <w:tcPr>
            <w:tcW w:type="dxa" w:w="4320"/>
            <w:shd w:fill="EFF6FF" w:color="auto" w:val="clear"/>
          </w:tcPr>
          <w:p>
            <w:pPr>
              <w:jc w:val="right"/>
              <w:bidi/>
            </w:pPr>
            <w:r/>
            <w:r>
              <w:rPr>
                <w:rFonts w:ascii="Calibri" w:hAnsi="Calibri"/>
                <w:color w:val="1F2D3D"/>
                <w:sz w:val="22"/>
              </w:rPr>
              <w:t>كل حاجة + يدير الحجوزات + يضيف/يعدل/يمسح الاستوديوهات والخدمات + يشوف التقارير</w:t>
            </w:r>
          </w:p>
        </w:tc>
      </w:tr>
    </w:tbl>
    <w:p>
      <w:pPr>
        <w:spacing w:after="120"/>
      </w:pPr>
    </w:p>
    <w:p>
      <w:pPr>
        <w:spacing w:before="360" w:after="120"/>
        <w:jc w:val="right"/>
        <w:bidi/>
        <w:pBdr>
          <w:right w:val="single" w:sz="32" w:space="8" w:color="2563EB"/>
        </w:pBdr>
      </w:pPr>
      <w:r>
        <w:rPr>
          <w:rFonts w:ascii="Calibri" w:hAnsi="Calibri"/>
          <w:b/>
          <w:i w:val="0"/>
          <w:color w:val="1E3A5F"/>
          <w:sz w:val="30"/>
          <w:rtl/>
        </w:rPr>
        <w:t>٣.٥ الأمان على مستوى الـ API</w:t>
      </w:r>
    </w:p>
    <w:p>
      <w:pPr>
        <w:spacing w:after="140" w:before="0" w:lineRule="exact" w:line="336"/>
        <w:jc w:val="right"/>
        <w:bidi/>
      </w:pPr>
      <w:r>
        <w:rPr>
          <w:rFonts w:ascii="Calibri" w:hAnsi="Calibri"/>
          <w:b w:val="0"/>
          <w:i w:val="0"/>
          <w:color w:val="1F2D3D"/>
          <w:sz w:val="24"/>
          <w:rtl/>
        </w:rPr>
        <w:t>حتى لو حد حاول يخترق التطبيق ويبعت request مباشرة لـ AppSync، AppSync بيرفضه. الأمان مش بس في التطبيق، هو موجود على السيرفر. مثلاً:</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عميل يحاول يشوف حجوزات عميل تاني:</w:t>
      </w:r>
      <w:r>
        <w:rPr>
          <w:rFonts w:ascii="Calibri" w:hAnsi="Calibri"/>
          <w:b w:val="0"/>
          <w:i w:val="0"/>
          <w:color w:val="1F2D3D"/>
          <w:sz w:val="24"/>
          <w:rtl/>
        </w:rPr>
        <w:t xml:space="preserve"> AppSync بيرجّعله نتيجة فاضية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عميل يحاول يعدل استوديو:</w:t>
      </w:r>
      <w:r>
        <w:rPr>
          <w:rFonts w:ascii="Calibri" w:hAnsi="Calibri"/>
          <w:b w:val="0"/>
          <w:i w:val="0"/>
          <w:color w:val="1F2D3D"/>
          <w:sz w:val="24"/>
          <w:rtl/>
        </w:rPr>
        <w:t xml:space="preserve"> AppSync بيرجعه خطأ 401 Unauthorized</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عميل يحاول يشوف إشعارات حد تاني:</w:t>
      </w:r>
      <w:r>
        <w:rPr>
          <w:rFonts w:ascii="Calibri" w:hAnsi="Calibri"/>
          <w:b w:val="0"/>
          <w:i w:val="0"/>
          <w:color w:val="1F2D3D"/>
          <w:sz w:val="24"/>
          <w:rtl/>
        </w:rPr>
        <w:t xml:space="preserve"> مبيظهرش له حاجة</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٤. شاشات العميل — كل شاشة بالتفصيل</w:t>
      </w:r>
    </w:p>
    <w:p>
      <w:pPr>
        <w:spacing w:before="360" w:after="120"/>
        <w:jc w:val="right"/>
        <w:bidi/>
        <w:pBdr>
          <w:right w:val="single" w:sz="32" w:space="8" w:color="2563EB"/>
        </w:pBdr>
      </w:pPr>
      <w:r>
        <w:rPr>
          <w:rFonts w:ascii="Calibri" w:hAnsi="Calibri"/>
          <w:b/>
          <w:i w:val="0"/>
          <w:color w:val="1E3A5F"/>
          <w:sz w:val="30"/>
          <w:rtl/>
        </w:rPr>
        <w:t>٤.١ شاشة الترحيب (قبل تسجيل الدخول)</w:t>
      </w:r>
    </w:p>
    <w:p>
      <w:pPr>
        <w:spacing w:after="140" w:before="0" w:lineRule="exact" w:line="336"/>
        <w:jc w:val="right"/>
        <w:bidi/>
      </w:pPr>
      <w:r>
        <w:rPr>
          <w:rFonts w:ascii="Calibri" w:hAnsi="Calibri"/>
          <w:b w:val="0"/>
          <w:i w:val="0"/>
          <w:color w:val="1F2D3D"/>
          <w:sz w:val="24"/>
          <w:rtl/>
        </w:rPr>
        <w:t>أول ما التطبيق يفتح ومفيش حساب مسجّل، بتظهر WelcomeScreen. فيها:</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هيدر بـ gradient:</w:t>
      </w:r>
      <w:r>
        <w:rPr>
          <w:rFonts w:ascii="Calibri" w:hAnsi="Calibri"/>
          <w:b w:val="0"/>
          <w:i w:val="0"/>
          <w:color w:val="1F2D3D"/>
          <w:sz w:val="24"/>
          <w:rtl/>
        </w:rPr>
        <w:t xml:space="preserve"> من اللون الأزرق الغامق للنيفي — فيه لوجو "GENZ Studios" وـ tagline</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TabBar بتابين:</w:t>
      </w:r>
      <w:r>
        <w:rPr>
          <w:rFonts w:ascii="Calibri" w:hAnsi="Calibri"/>
          <w:b w:val="0"/>
          <w:i w:val="0"/>
          <w:color w:val="1F2D3D"/>
          <w:sz w:val="24"/>
          <w:rtl/>
        </w:rPr>
        <w:t xml:space="preserve"> "تسجيل الدخول" و"إنشاء حساب"</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تاب تسجيل الدخول:</w:t>
      </w:r>
      <w:r>
        <w:rPr>
          <w:rFonts w:ascii="Calibri" w:hAnsi="Calibri"/>
          <w:b w:val="0"/>
          <w:i w:val="0"/>
          <w:color w:val="1F2D3D"/>
          <w:sz w:val="24"/>
          <w:rtl/>
        </w:rPr>
        <w:t xml:space="preserve"> فيلد الإيميل، فيلد الباسورد (مع زرار إظهار/إخفاء)، لينك "نسيت الباسورد"</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تاب إنشاء الحساب:</w:t>
      </w:r>
      <w:r>
        <w:rPr>
          <w:rFonts w:ascii="Calibri" w:hAnsi="Calibri"/>
          <w:b w:val="0"/>
          <w:i w:val="0"/>
          <w:color w:val="1F2D3D"/>
          <w:sz w:val="24"/>
          <w:rtl/>
        </w:rPr>
        <w:t xml:space="preserve"> الاسم الأول، الاسم الأخير، الإيميل، الباسورد، تأكيد الباسورد</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رسائل الخطأ:</w:t>
      </w:r>
      <w:r>
        <w:rPr>
          <w:rFonts w:ascii="Calibri" w:hAnsi="Calibri"/>
          <w:b w:val="0"/>
          <w:i w:val="0"/>
          <w:color w:val="1F2D3D"/>
          <w:sz w:val="24"/>
          <w:rtl/>
        </w:rPr>
        <w:t xml:space="preserve"> بتظهر كبانر ملوّن فوق زرار التسجيل</w:t>
      </w:r>
    </w:p>
    <w:p>
      <w:pPr>
        <w:spacing w:before="360" w:after="120"/>
        <w:jc w:val="right"/>
        <w:bidi/>
        <w:pBdr>
          <w:right w:val="single" w:sz="32" w:space="8" w:color="2563EB"/>
        </w:pBdr>
      </w:pPr>
      <w:r>
        <w:rPr>
          <w:rFonts w:ascii="Calibri" w:hAnsi="Calibri"/>
          <w:b/>
          <w:i w:val="0"/>
          <w:color w:val="1E3A5F"/>
          <w:sz w:val="30"/>
          <w:rtl/>
        </w:rPr>
        <w:t>٤.٢ شاشة Splash (التحميل الأولي)</w:t>
      </w:r>
    </w:p>
    <w:p>
      <w:pPr>
        <w:spacing w:after="140" w:before="0" w:lineRule="exact" w:line="336"/>
        <w:jc w:val="right"/>
        <w:bidi/>
      </w:pPr>
      <w:r>
        <w:rPr>
          <w:rFonts w:ascii="Calibri" w:hAnsi="Calibri"/>
          <w:b w:val="0"/>
          <w:i w:val="0"/>
          <w:color w:val="1F2D3D"/>
          <w:sz w:val="24"/>
          <w:rtl/>
        </w:rPr>
        <w:t>لما التطبيق يفتح وفيه حساب مسجّل، بتظهر SplashScreen لمدة أقل من ثانية. فيها:</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خلفية نيفي داكنة كاملة الشاشة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أيقونة كاميرا 80px بيضاء في الوسط</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نص "GENZ Studios" بولد أبيض 28pt</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CircularProgressIndicator أبيض تحتيه</w:t>
      </w:r>
    </w:p>
    <w:p>
      <w:pPr>
        <w:spacing w:after="140" w:before="0" w:lineRule="exact" w:line="336"/>
        <w:jc w:val="right"/>
        <w:bidi/>
      </w:pPr>
      <w:r>
        <w:rPr>
          <w:rFonts w:ascii="Calibri" w:hAnsi="Calibri"/>
          <w:b w:val="0"/>
          <w:i w:val="0"/>
          <w:color w:val="1F2D3D"/>
          <w:sz w:val="24"/>
          <w:rtl/>
        </w:rPr>
        <w:t>في نفس الوقت التطبيق بيعمل:</w:t>
      </w:r>
    </w:p>
    <w:p>
      <w:pPr>
        <w:spacing w:after="80"/>
        <w:ind w:right="454" w:hanging="283"/>
        <w:jc w:val="right"/>
        <w:bidi/>
      </w:pPr>
      <w:r>
        <w:rPr>
          <w:rFonts w:ascii="Calibri" w:hAnsi="Calibri"/>
          <w:b/>
          <w:i w:val="0"/>
          <w:color w:val="1E3A5F"/>
          <w:sz w:val="24"/>
          <w:rtl/>
        </w:rPr>
        <w:t xml:space="preserve">١. </w:t>
      </w:r>
      <w:r>
        <w:rPr>
          <w:rFonts w:ascii="Calibri" w:hAnsi="Calibri"/>
          <w:b/>
          <w:i w:val="0"/>
          <w:color w:val="1E3A5F"/>
          <w:sz w:val="24"/>
          <w:rtl/>
        </w:rPr>
        <w:t>Amplify.Auth.fetchAuthSession():</w:t>
      </w:r>
      <w:r>
        <w:rPr>
          <w:rFonts w:ascii="Calibri" w:hAnsi="Calibri"/>
          <w:b w:val="0"/>
          <w:i w:val="0"/>
          <w:color w:val="1F2D3D"/>
          <w:sz w:val="24"/>
          <w:rtl/>
        </w:rPr>
        <w:t xml:space="preserve"> بيشوف فيه session ولا لأ</w:t>
      </w:r>
    </w:p>
    <w:p>
      <w:pPr>
        <w:spacing w:after="80"/>
        <w:ind w:right="454" w:hanging="283"/>
        <w:jc w:val="right"/>
        <w:bidi/>
      </w:pPr>
      <w:r>
        <w:rPr>
          <w:rFonts w:ascii="Calibri" w:hAnsi="Calibri"/>
          <w:b/>
          <w:i w:val="0"/>
          <w:color w:val="1E3A5F"/>
          <w:sz w:val="24"/>
          <w:rtl/>
        </w:rPr>
        <w:t xml:space="preserve">٢. </w:t>
      </w:r>
      <w:r>
        <w:rPr>
          <w:rFonts w:ascii="Calibri" w:hAnsi="Calibri"/>
          <w:b/>
          <w:i w:val="0"/>
          <w:color w:val="1E3A5F"/>
          <w:sz w:val="24"/>
          <w:rtl/>
        </w:rPr>
        <w:t>يجيب بيانات المستخدم:</w:t>
      </w:r>
      <w:r>
        <w:rPr>
          <w:rFonts w:ascii="Calibri" w:hAnsi="Calibri"/>
          <w:b w:val="0"/>
          <w:i w:val="0"/>
          <w:color w:val="1F2D3D"/>
          <w:sz w:val="24"/>
          <w:rtl/>
        </w:rPr>
        <w:t xml:space="preserve"> الاسم، الإيميل، النوع (عميل/موظف)، الصورة</w:t>
      </w:r>
    </w:p>
    <w:p>
      <w:pPr>
        <w:spacing w:after="80"/>
        <w:ind w:right="454" w:hanging="283"/>
        <w:jc w:val="right"/>
        <w:bidi/>
      </w:pPr>
      <w:r>
        <w:rPr>
          <w:rFonts w:ascii="Calibri" w:hAnsi="Calibri"/>
          <w:b/>
          <w:i w:val="0"/>
          <w:color w:val="1E3A5F"/>
          <w:sz w:val="24"/>
          <w:rtl/>
        </w:rPr>
        <w:t xml:space="preserve">٣. </w:t>
      </w:r>
      <w:r>
        <w:rPr>
          <w:rFonts w:ascii="Calibri" w:hAnsi="Calibri"/>
          <w:b/>
          <w:i w:val="0"/>
          <w:color w:val="1E3A5F"/>
          <w:sz w:val="24"/>
          <w:rtl/>
        </w:rPr>
        <w:t>يوجّهه:</w:t>
      </w:r>
      <w:r>
        <w:rPr>
          <w:rFonts w:ascii="Calibri" w:hAnsi="Calibri"/>
          <w:b w:val="0"/>
          <w:i w:val="0"/>
          <w:color w:val="1F2D3D"/>
          <w:sz w:val="24"/>
          <w:rtl/>
        </w:rPr>
        <w:t xml:space="preserve"> موظف ← شاشة الموظفين | عميل جديد ← Onboarding | عميل قديم ← الشاشة الرئيسية</w:t>
      </w:r>
    </w:p>
    <w:p>
      <w:pPr>
        <w:spacing w:before="360" w:after="120"/>
        <w:jc w:val="right"/>
        <w:bidi/>
        <w:pBdr>
          <w:right w:val="single" w:sz="32" w:space="8" w:color="2563EB"/>
        </w:pBdr>
      </w:pPr>
      <w:r>
        <w:rPr>
          <w:rFonts w:ascii="Calibri" w:hAnsi="Calibri"/>
          <w:b/>
          <w:i w:val="0"/>
          <w:color w:val="1E3A5F"/>
          <w:sz w:val="30"/>
          <w:rtl/>
        </w:rPr>
        <w:t>٤.٣ الشاشة الرئيسية — Layout المتجاوب</w:t>
      </w:r>
    </w:p>
    <w:p>
      <w:pPr>
        <w:spacing w:after="140" w:before="0" w:lineRule="exact" w:line="336"/>
        <w:jc w:val="right"/>
        <w:bidi/>
      </w:pPr>
      <w:r>
        <w:rPr>
          <w:rFonts w:ascii="Calibri" w:hAnsi="Calibri"/>
          <w:b w:val="0"/>
          <w:i w:val="0"/>
          <w:color w:val="1F2D3D"/>
          <w:sz w:val="24"/>
          <w:rtl/>
        </w:rPr>
        <w:t>الشاشة الرئيسية للعميل (client_screen.dart) بتتغير شكلها حسب حجم الشاشة:</w:t>
      </w:r>
    </w:p>
    <w:tbl>
      <w:tblPr>
        <w:tblStyle w:val="TableGrid"/>
        <w:tblW w:type="auto" w:w="0"/>
        <w:jc w:val="right"/>
        <w:tblLook w:firstColumn="1" w:firstRow="1" w:lastColumn="0" w:lastRow="0" w:noHBand="0" w:noVBand="1" w:val="04A0"/>
      </w:tblPr>
      <w:tblGrid>
        <w:gridCol w:w="3022"/>
        <w:gridCol w:w="3022"/>
        <w:gridCol w:w="3022"/>
      </w:tblGrid>
      <w:tr>
        <w:tc>
          <w:tcPr>
            <w:tcW w:type="dxa" w:w="2880"/>
            <w:shd w:fill="1E3A5F" w:color="auto" w:val="clear"/>
          </w:tcPr>
          <w:p>
            <w:pPr>
              <w:jc w:val="right"/>
              <w:bidi/>
            </w:pPr>
            <w:r/>
            <w:r>
              <w:rPr>
                <w:rFonts w:ascii="Calibri" w:hAnsi="Calibri"/>
                <w:b/>
                <w:color w:val="FFFFFF"/>
                <w:sz w:val="22"/>
              </w:rPr>
              <w:t>حجم الشاشة</w:t>
            </w:r>
          </w:p>
        </w:tc>
        <w:tc>
          <w:tcPr>
            <w:tcW w:type="dxa" w:w="2880"/>
            <w:shd w:fill="1E3A5F" w:color="auto" w:val="clear"/>
          </w:tcPr>
          <w:p>
            <w:pPr>
              <w:jc w:val="right"/>
              <w:bidi/>
            </w:pPr>
            <w:r/>
            <w:r>
              <w:rPr>
                <w:rFonts w:ascii="Calibri" w:hAnsi="Calibri"/>
                <w:b/>
                <w:color w:val="FFFFFF"/>
                <w:sz w:val="22"/>
              </w:rPr>
              <w:t>الـ Layout</w:t>
            </w:r>
          </w:p>
        </w:tc>
        <w:tc>
          <w:tcPr>
            <w:tcW w:type="dxa" w:w="2880"/>
            <w:shd w:fill="1E3A5F" w:color="auto" w:val="clear"/>
          </w:tcPr>
          <w:p>
            <w:pPr>
              <w:jc w:val="right"/>
              <w:bidi/>
            </w:pPr>
            <w:r/>
            <w:r>
              <w:rPr>
                <w:rFonts w:ascii="Calibri" w:hAnsi="Calibri"/>
                <w:b/>
                <w:color w:val="FFFFFF"/>
                <w:sz w:val="22"/>
              </w:rPr>
              <w:t>التنقل</w:t>
            </w:r>
          </w:p>
        </w:tc>
      </w:tr>
      <w:tr>
        <w:tc>
          <w:tcPr>
            <w:tcW w:type="dxa" w:w="2880"/>
          </w:tcPr>
          <w:p>
            <w:pPr>
              <w:jc w:val="right"/>
              <w:bidi/>
            </w:pPr>
            <w:r/>
            <w:r>
              <w:rPr>
                <w:rFonts w:ascii="Calibri" w:hAnsi="Calibri"/>
                <w:color w:val="1F2D3D"/>
                <w:sz w:val="22"/>
              </w:rPr>
              <w:t>أقل من 600px (موبايل)</w:t>
            </w:r>
          </w:p>
        </w:tc>
        <w:tc>
          <w:tcPr>
            <w:tcW w:type="dxa" w:w="2880"/>
          </w:tcPr>
          <w:p>
            <w:pPr>
              <w:jc w:val="right"/>
              <w:bidi/>
            </w:pPr>
            <w:r/>
            <w:r>
              <w:rPr>
                <w:rFonts w:ascii="Calibri" w:hAnsi="Calibri"/>
                <w:color w:val="1F2D3D"/>
                <w:sz w:val="22"/>
              </w:rPr>
              <w:t>عمود واحد كامل</w:t>
            </w:r>
          </w:p>
        </w:tc>
        <w:tc>
          <w:tcPr>
            <w:tcW w:type="dxa" w:w="2880"/>
          </w:tcPr>
          <w:p>
            <w:pPr>
              <w:jc w:val="right"/>
              <w:bidi/>
            </w:pPr>
            <w:r/>
            <w:r>
              <w:rPr>
                <w:rFonts w:ascii="Calibri" w:hAnsi="Calibri"/>
                <w:color w:val="1F2D3D"/>
                <w:sz w:val="22"/>
              </w:rPr>
              <w:t>أيقونة Hamburger تفتح Drawer من الجانب</w:t>
            </w:r>
          </w:p>
        </w:tc>
      </w:tr>
      <w:tr>
        <w:tc>
          <w:tcPr>
            <w:tcW w:type="dxa" w:w="2880"/>
            <w:shd w:fill="EFF6FF" w:color="auto" w:val="clear"/>
          </w:tcPr>
          <w:p>
            <w:pPr>
              <w:jc w:val="right"/>
              <w:bidi/>
            </w:pPr>
            <w:r/>
            <w:r>
              <w:rPr>
                <w:rFonts w:ascii="Calibri" w:hAnsi="Calibri"/>
                <w:color w:val="1F2D3D"/>
                <w:sz w:val="22"/>
              </w:rPr>
              <w:t>600 - 900px (تابلت)</w:t>
            </w:r>
          </w:p>
        </w:tc>
        <w:tc>
          <w:tcPr>
            <w:tcW w:type="dxa" w:w="2880"/>
            <w:shd w:fill="EFF6FF" w:color="auto" w:val="clear"/>
          </w:tcPr>
          <w:p>
            <w:pPr>
              <w:jc w:val="right"/>
              <w:bidi/>
            </w:pPr>
            <w:r/>
            <w:r>
              <w:rPr>
                <w:rFonts w:ascii="Calibri" w:hAnsi="Calibri"/>
                <w:color w:val="1F2D3D"/>
                <w:sz w:val="22"/>
              </w:rPr>
              <w:t>Sidebar ثابت + محتوى</w:t>
            </w:r>
          </w:p>
        </w:tc>
        <w:tc>
          <w:tcPr>
            <w:tcW w:type="dxa" w:w="2880"/>
            <w:shd w:fill="EFF6FF" w:color="auto" w:val="clear"/>
          </w:tcPr>
          <w:p>
            <w:pPr>
              <w:jc w:val="right"/>
              <w:bidi/>
            </w:pPr>
            <w:r/>
            <w:r>
              <w:rPr>
                <w:rFonts w:ascii="Calibri" w:hAnsi="Calibri"/>
                <w:color w:val="1F2D3D"/>
                <w:sz w:val="22"/>
              </w:rPr>
              <w:t>Sidebar دايم ظاهر (أيقونات بس)</w:t>
            </w:r>
          </w:p>
        </w:tc>
      </w:tr>
      <w:tr>
        <w:tc>
          <w:tcPr>
            <w:tcW w:type="dxa" w:w="2880"/>
          </w:tcPr>
          <w:p>
            <w:pPr>
              <w:jc w:val="right"/>
              <w:bidi/>
            </w:pPr>
            <w:r/>
            <w:r>
              <w:rPr>
                <w:rFonts w:ascii="Calibri" w:hAnsi="Calibri"/>
                <w:color w:val="1F2D3D"/>
                <w:sz w:val="22"/>
              </w:rPr>
              <w:t>أكبر من 900px (ديسكتوب/ويب)</w:t>
            </w:r>
          </w:p>
        </w:tc>
        <w:tc>
          <w:tcPr>
            <w:tcW w:type="dxa" w:w="2880"/>
          </w:tcPr>
          <w:p>
            <w:pPr>
              <w:jc w:val="right"/>
              <w:bidi/>
            </w:pPr>
            <w:r/>
            <w:r>
              <w:rPr>
                <w:rFonts w:ascii="Calibri" w:hAnsi="Calibri"/>
                <w:color w:val="1F2D3D"/>
                <w:sz w:val="22"/>
              </w:rPr>
              <w:t>Sidebar واسع + محتوى</w:t>
            </w:r>
          </w:p>
        </w:tc>
        <w:tc>
          <w:tcPr>
            <w:tcW w:type="dxa" w:w="2880"/>
          </w:tcPr>
          <w:p>
            <w:pPr>
              <w:jc w:val="right"/>
              <w:bidi/>
            </w:pPr>
            <w:r/>
            <w:r>
              <w:rPr>
                <w:rFonts w:ascii="Calibri" w:hAnsi="Calibri"/>
                <w:color w:val="1F2D3D"/>
                <w:sz w:val="22"/>
              </w:rPr>
              <w:t>Sidebar بأيقونات ونصوص</w:t>
            </w:r>
          </w:p>
        </w:tc>
      </w:tr>
    </w:tbl>
    <w:p>
      <w:pPr>
        <w:spacing w:after="120"/>
      </w:pPr>
    </w:p>
    <w:p>
      <w:pPr>
        <w:spacing w:after="140" w:before="0" w:lineRule="exact" w:line="336"/>
        <w:jc w:val="right"/>
        <w:bidi/>
      </w:pPr>
      <w:r>
        <w:rPr>
          <w:rFonts w:ascii="Calibri" w:hAnsi="Calibri"/>
          <w:b w:val="0"/>
          <w:i w:val="0"/>
          <w:color w:val="1F2D3D"/>
          <w:sz w:val="24"/>
          <w:rtl/>
        </w:rPr>
        <w:t>الكود بيشوف عرض الشاشة عند كل build() — لو المستخدم غيّر حجم نافذة المتصفح، التصميم بيتغير على الفور بدون أي restart.</w:t>
      </w:r>
    </w:p>
    <w:p>
      <w:pPr>
        <w:spacing w:before="360" w:after="120"/>
        <w:jc w:val="right"/>
        <w:bidi/>
        <w:pBdr>
          <w:right w:val="single" w:sz="32" w:space="8" w:color="2563EB"/>
        </w:pBdr>
      </w:pPr>
      <w:r>
        <w:rPr>
          <w:rFonts w:ascii="Calibri" w:hAnsi="Calibri"/>
          <w:b/>
          <w:i w:val="0"/>
          <w:color w:val="1E3A5F"/>
          <w:sz w:val="30"/>
          <w:rtl/>
        </w:rPr>
        <w:t>٤.٤ البانر الترحيبي (Welcome Banner)</w:t>
      </w:r>
    </w:p>
    <w:p>
      <w:pPr>
        <w:spacing w:after="140" w:before="0" w:lineRule="exact" w:line="336"/>
        <w:jc w:val="right"/>
        <w:bidi/>
      </w:pPr>
      <w:r>
        <w:rPr>
          <w:rFonts w:ascii="Calibri" w:hAnsi="Calibri"/>
          <w:b w:val="0"/>
          <w:i w:val="0"/>
          <w:color w:val="1F2D3D"/>
          <w:sz w:val="24"/>
          <w:rtl/>
        </w:rPr>
        <w:t>أول حاجة بتشوفها في الشاشة الرئيسية. هو Container بـ gradient من اللون الأزرق للنيفي، مع:</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"Welcome back":</w:t>
      </w:r>
      <w:r>
        <w:rPr>
          <w:rFonts w:ascii="Calibri" w:hAnsi="Calibri"/>
          <w:b w:val="0"/>
          <w:i w:val="0"/>
          <w:color w:val="1F2D3D"/>
          <w:sz w:val="24"/>
          <w:rtl/>
        </w:rPr>
        <w:t xml:space="preserve"> نص أبيض شفاف 13pt</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اسم العميل:</w:t>
      </w:r>
      <w:r>
        <w:rPr>
          <w:rFonts w:ascii="Calibri" w:hAnsi="Calibri"/>
          <w:b w:val="0"/>
          <w:i w:val="0"/>
          <w:color w:val="1F2D3D"/>
          <w:sz w:val="24"/>
          <w:rtl/>
        </w:rPr>
        <w:t xml:space="preserve"> بولد أبيض 20pt، جاي من بيانات الحساب</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زرار "Instant Book":</w:t>
      </w:r>
      <w:r>
        <w:rPr>
          <w:rFonts w:ascii="Calibri" w:hAnsi="Calibri"/>
          <w:b w:val="0"/>
          <w:i w:val="0"/>
          <w:color w:val="1F2D3D"/>
          <w:sz w:val="24"/>
          <w:rtl/>
        </w:rPr>
        <w:t xml:space="preserve"> زرار بيجيب العميل على طول لفورم الحجز</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أيقونة كاميرا:</w:t>
      </w:r>
      <w:r>
        <w:rPr>
          <w:rFonts w:ascii="Calibri" w:hAnsi="Calibri"/>
          <w:b w:val="0"/>
          <w:i w:val="0"/>
          <w:color w:val="1F2D3D"/>
          <w:sz w:val="24"/>
          <w:rtl/>
        </w:rPr>
        <w:t xml:space="preserve"> زخرفة في يمين البانر 60px</w:t>
      </w:r>
    </w:p>
    <w:p>
      <w:pPr>
        <w:spacing w:before="360" w:after="120"/>
        <w:jc w:val="right"/>
        <w:bidi/>
        <w:pBdr>
          <w:right w:val="single" w:sz="32" w:space="8" w:color="2563EB"/>
        </w:pBdr>
      </w:pPr>
      <w:r>
        <w:rPr>
          <w:rFonts w:ascii="Calibri" w:hAnsi="Calibri"/>
          <w:b/>
          <w:i w:val="0"/>
          <w:color w:val="1E3A5F"/>
          <w:sz w:val="30"/>
          <w:rtl/>
        </w:rPr>
        <w:t>٤.٥ شبكة الاستوديوهات (Studio Grid)</w:t>
      </w:r>
    </w:p>
    <w:p>
      <w:pPr>
        <w:spacing w:after="140" w:before="0" w:lineRule="exact" w:line="336"/>
        <w:jc w:val="right"/>
        <w:bidi/>
      </w:pPr>
      <w:r>
        <w:rPr>
          <w:rFonts w:ascii="Calibri" w:hAnsi="Calibri"/>
          <w:b w:val="0"/>
          <w:i w:val="0"/>
          <w:color w:val="1F2D3D"/>
          <w:sz w:val="24"/>
          <w:rtl/>
        </w:rPr>
        <w:t>تحت البانر بتظهر الاستوديوهات في شبكة بتتغير حسب حجم الشاشة: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موبايل:</w:t>
      </w:r>
      <w:r>
        <w:rPr>
          <w:rFonts w:ascii="Calibri" w:hAnsi="Calibri"/>
          <w:b w:val="0"/>
          <w:i w:val="0"/>
          <w:color w:val="1F2D3D"/>
          <w:sz w:val="24"/>
          <w:rtl/>
        </w:rPr>
        <w:t xml:space="preserve"> عمود واحد (كل استوديو يملا العرض)</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تابلت:</w:t>
      </w:r>
      <w:r>
        <w:rPr>
          <w:rFonts w:ascii="Calibri" w:hAnsi="Calibri"/>
          <w:b w:val="0"/>
          <w:i w:val="0"/>
          <w:color w:val="1F2D3D"/>
          <w:sz w:val="24"/>
          <w:rtl/>
        </w:rPr>
        <w:t xml:space="preserve"> عمودين</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ديسكتوب:</w:t>
      </w:r>
      <w:r>
        <w:rPr>
          <w:rFonts w:ascii="Calibri" w:hAnsi="Calibri"/>
          <w:b w:val="0"/>
          <w:i w:val="0"/>
          <w:color w:val="1F2D3D"/>
          <w:sz w:val="24"/>
          <w:rtl/>
        </w:rPr>
        <w:t xml:space="preserve"> ٣ أعمدة</w:t>
      </w:r>
    </w:p>
    <w:p>
      <w:pPr>
        <w:spacing w:after="140" w:before="0" w:lineRule="exact" w:line="336"/>
        <w:jc w:val="right"/>
        <w:bidi/>
      </w:pPr>
      <w:r>
        <w:rPr>
          <w:rFonts w:ascii="Calibri" w:hAnsi="Calibri"/>
          <w:b w:val="0"/>
          <w:i w:val="0"/>
          <w:color w:val="1F2D3D"/>
          <w:sz w:val="24"/>
          <w:rtl/>
        </w:rPr>
        <w:t>كل كارد استوديو بيحتوي على:</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صورة الاستوديو:</w:t>
      </w:r>
      <w:r>
        <w:rPr>
          <w:rFonts w:ascii="Calibri" w:hAnsi="Calibri"/>
          <w:b w:val="0"/>
          <w:i w:val="0"/>
          <w:color w:val="1F2D3D"/>
          <w:sz w:val="24"/>
          <w:rtl/>
        </w:rPr>
        <w:t xml:space="preserve"> متحملة من Amazon S3</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الاسم والموقع والسعر</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مؤشر التوفر:</w:t>
      </w:r>
      <w:r>
        <w:rPr>
          <w:rFonts w:ascii="Calibri" w:hAnsi="Calibri"/>
          <w:b w:val="0"/>
          <w:i w:val="0"/>
          <w:color w:val="1F2D3D"/>
          <w:sz w:val="24"/>
          <w:rtl/>
        </w:rPr>
        <w:t xml:space="preserve"> نقطة خضرا = متاح، رمادي = مش متاح</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زرار "Book Now":</w:t>
      </w:r>
      <w:r>
        <w:rPr>
          <w:rFonts w:ascii="Calibri" w:hAnsi="Calibri"/>
          <w:b w:val="0"/>
          <w:i w:val="0"/>
          <w:color w:val="1F2D3D"/>
          <w:sz w:val="24"/>
          <w:rtl/>
        </w:rPr>
        <w:t xml:space="preserve"> بيختار الاستوديو ده ويروح لفورم الحجز</w:t>
      </w:r>
    </w:p>
    <w:p>
      <w:pPr>
        <w:spacing w:after="120"/>
        <w:ind w:left="283" w:right="283"/>
        <w:jc w:val="right"/>
        <w:bidi/>
        <w:shd w:fill="FFFBEB" w:color="auto" w:val="clear"/>
      </w:pPr>
      <w:r>
        <w:rPr>
          <w:rFonts w:ascii="Calibri" w:hAnsi="Calibri"/>
          <w:b/>
          <w:i w:val="0"/>
          <w:color w:val="924000"/>
          <w:sz w:val="22"/>
          <w:rtl/>
        </w:rPr>
        <w:t xml:space="preserve">💡 ملاحظة: </w:t>
      </w:r>
      <w:r>
        <w:rPr>
          <w:rFonts w:ascii="Calibri" w:hAnsi="Calibri"/>
          <w:b w:val="0"/>
          <w:i w:val="0"/>
          <w:color w:val="783500"/>
          <w:sz w:val="22"/>
          <w:rtl/>
        </w:rPr>
        <w:t>الاستوديوهات بتتحدث كل ٩٠ ثانية تلقائياً. لو موظف مسح استوديو، بيختفي من شاشة العميل خلال ٩٠ ثانية.</w:t>
      </w:r>
    </w:p>
    <w:p>
      <w:pPr>
        <w:spacing w:before="360" w:after="120"/>
        <w:jc w:val="right"/>
        <w:bidi/>
        <w:pBdr>
          <w:right w:val="single" w:sz="32" w:space="8" w:color="2563EB"/>
        </w:pBdr>
      </w:pPr>
      <w:r>
        <w:rPr>
          <w:rFonts w:ascii="Calibri" w:hAnsi="Calibri"/>
          <w:b/>
          <w:i w:val="0"/>
          <w:color w:val="1E3A5F"/>
          <w:sz w:val="30"/>
          <w:rtl/>
        </w:rPr>
        <w:t>٤.٦ كتالوج الخدمات (Services Catalog)</w:t>
      </w:r>
    </w:p>
    <w:p>
      <w:pPr>
        <w:spacing w:after="140" w:before="0" w:lineRule="exact" w:line="336"/>
        <w:jc w:val="right"/>
        <w:bidi/>
      </w:pPr>
      <w:r>
        <w:rPr>
          <w:rFonts w:ascii="Calibri" w:hAnsi="Calibri"/>
          <w:b w:val="0"/>
          <w:i w:val="0"/>
          <w:color w:val="1F2D3D"/>
          <w:sz w:val="24"/>
          <w:rtl/>
        </w:rPr>
        <w:t>تحت الاستوديوهات بيظهر كتالوج الخدمات. الخدمات متجمعة في ٥ فئات كل واحدة بلونها:</w:t>
      </w:r>
    </w:p>
    <w:tbl>
      <w:tblPr>
        <w:tblStyle w:val="TableGrid"/>
        <w:tblW w:type="auto" w:w="0"/>
        <w:jc w:val="right"/>
        <w:tblLook w:firstColumn="1" w:firstRow="1" w:lastColumn="0" w:lastRow="0" w:noHBand="0" w:noVBand="1" w:val="04A0"/>
      </w:tblPr>
      <w:tblGrid>
        <w:gridCol w:w="3022"/>
        <w:gridCol w:w="3022"/>
        <w:gridCol w:w="3022"/>
      </w:tblGrid>
      <w:tr>
        <w:tc>
          <w:tcPr>
            <w:tcW w:type="dxa" w:w="2880"/>
            <w:shd w:fill="1E3A5F" w:color="auto" w:val="clear"/>
          </w:tcPr>
          <w:p>
            <w:pPr>
              <w:jc w:val="right"/>
              <w:bidi/>
            </w:pPr>
            <w:r/>
            <w:r>
              <w:rPr>
                <w:rFonts w:ascii="Calibri" w:hAnsi="Calibri"/>
                <w:b/>
                <w:color w:val="FFFFFF"/>
                <w:sz w:val="22"/>
              </w:rPr>
              <w:t>الفئة</w:t>
            </w:r>
          </w:p>
        </w:tc>
        <w:tc>
          <w:tcPr>
            <w:tcW w:type="dxa" w:w="2880"/>
            <w:shd w:fill="1E3A5F" w:color="auto" w:val="clear"/>
          </w:tcPr>
          <w:p>
            <w:pPr>
              <w:jc w:val="right"/>
              <w:bidi/>
            </w:pPr>
            <w:r/>
            <w:r>
              <w:rPr>
                <w:rFonts w:ascii="Calibri" w:hAnsi="Calibri"/>
                <w:b/>
                <w:color w:val="FFFFFF"/>
                <w:sz w:val="22"/>
              </w:rPr>
              <w:t>الإيموجي</w:t>
            </w:r>
          </w:p>
        </w:tc>
        <w:tc>
          <w:tcPr>
            <w:tcW w:type="dxa" w:w="2880"/>
            <w:shd w:fill="1E3A5F" w:color="auto" w:val="clear"/>
          </w:tcPr>
          <w:p>
            <w:pPr>
              <w:jc w:val="right"/>
              <w:bidi/>
            </w:pPr>
            <w:r/>
            <w:r>
              <w:rPr>
                <w:rFonts w:ascii="Calibri" w:hAnsi="Calibri"/>
                <w:b/>
                <w:color w:val="FFFFFF"/>
                <w:sz w:val="22"/>
              </w:rPr>
              <w:t>اللون</w:t>
            </w:r>
          </w:p>
        </w:tc>
      </w:tr>
      <w:tr>
        <w:tc>
          <w:tcPr>
            <w:tcW w:type="dxa" w:w="2880"/>
          </w:tcPr>
          <w:p>
            <w:pPr>
              <w:jc w:val="right"/>
              <w:bidi/>
            </w:pPr>
            <w:r/>
            <w:r>
              <w:rPr>
                <w:rFonts w:ascii="Calibri" w:hAnsi="Calibri"/>
                <w:color w:val="1F2D3D"/>
                <w:sz w:val="22"/>
              </w:rPr>
              <w:t>Photography Packages (تصوير)</w:t>
            </w:r>
          </w:p>
        </w:tc>
        <w:tc>
          <w:tcPr>
            <w:tcW w:type="dxa" w:w="2880"/>
          </w:tcPr>
          <w:p>
            <w:pPr>
              <w:jc w:val="right"/>
              <w:bidi/>
            </w:pPr>
            <w:r/>
            <w:r>
              <w:rPr>
                <w:rFonts w:ascii="Calibri" w:hAnsi="Calibri"/>
                <w:color w:val="1F2D3D"/>
                <w:sz w:val="22"/>
              </w:rPr>
              <w:t>📷</w:t>
            </w:r>
          </w:p>
        </w:tc>
        <w:tc>
          <w:tcPr>
            <w:tcW w:type="dxa" w:w="2880"/>
          </w:tcPr>
          <w:p>
            <w:pPr>
              <w:jc w:val="right"/>
              <w:bidi/>
            </w:pPr>
            <w:r/>
            <w:r>
              <w:rPr>
                <w:rFonts w:ascii="Calibri" w:hAnsi="Calibri"/>
                <w:color w:val="1F2D3D"/>
                <w:sz w:val="22"/>
              </w:rPr>
              <w:t>بنفسجي #6C63FF</w:t>
            </w:r>
          </w:p>
        </w:tc>
      </w:tr>
      <w:tr>
        <w:tc>
          <w:tcPr>
            <w:tcW w:type="dxa" w:w="2880"/>
            <w:shd w:fill="EFF6FF" w:color="auto" w:val="clear"/>
          </w:tcPr>
          <w:p>
            <w:pPr>
              <w:jc w:val="right"/>
              <w:bidi/>
            </w:pPr>
            <w:r/>
            <w:r>
              <w:rPr>
                <w:rFonts w:ascii="Calibri" w:hAnsi="Calibri"/>
                <w:color w:val="1F2D3D"/>
                <w:sz w:val="22"/>
              </w:rPr>
              <w:t>Video Production (فيديو)</w:t>
            </w:r>
          </w:p>
        </w:tc>
        <w:tc>
          <w:tcPr>
            <w:tcW w:type="dxa" w:w="2880"/>
            <w:shd w:fill="EFF6FF" w:color="auto" w:val="clear"/>
          </w:tcPr>
          <w:p>
            <w:pPr>
              <w:jc w:val="right"/>
              <w:bidi/>
            </w:pPr>
            <w:r/>
            <w:r>
              <w:rPr>
                <w:rFonts w:ascii="Calibri" w:hAnsi="Calibri"/>
                <w:color w:val="1F2D3D"/>
                <w:sz w:val="22"/>
              </w:rPr>
              <w:t>🎬</w:t>
            </w:r>
          </w:p>
        </w:tc>
        <w:tc>
          <w:tcPr>
            <w:tcW w:type="dxa" w:w="2880"/>
            <w:shd w:fill="EFF6FF" w:color="auto" w:val="clear"/>
          </w:tcPr>
          <w:p>
            <w:pPr>
              <w:jc w:val="right"/>
              <w:bidi/>
            </w:pPr>
            <w:r/>
            <w:r>
              <w:rPr>
                <w:rFonts w:ascii="Calibri" w:hAnsi="Calibri"/>
                <w:color w:val="1F2D3D"/>
                <w:sz w:val="22"/>
              </w:rPr>
              <w:t>أزرق #3B82F6</w:t>
            </w:r>
          </w:p>
        </w:tc>
      </w:tr>
      <w:tr>
        <w:tc>
          <w:tcPr>
            <w:tcW w:type="dxa" w:w="2880"/>
          </w:tcPr>
          <w:p>
            <w:pPr>
              <w:jc w:val="right"/>
              <w:bidi/>
            </w:pPr>
            <w:r/>
            <w:r>
              <w:rPr>
                <w:rFonts w:ascii="Calibri" w:hAnsi="Calibri"/>
                <w:color w:val="1F2D3D"/>
                <w:sz w:val="22"/>
              </w:rPr>
              <w:t>Advertising &amp; Marketing (إعلانات)</w:t>
            </w:r>
          </w:p>
        </w:tc>
        <w:tc>
          <w:tcPr>
            <w:tcW w:type="dxa" w:w="2880"/>
          </w:tcPr>
          <w:p>
            <w:pPr>
              <w:jc w:val="right"/>
              <w:bidi/>
            </w:pPr>
            <w:r/>
            <w:r>
              <w:rPr>
                <w:rFonts w:ascii="Calibri" w:hAnsi="Calibri"/>
                <w:color w:val="1F2D3D"/>
                <w:sz w:val="22"/>
              </w:rPr>
              <w:t>📢</w:t>
            </w:r>
          </w:p>
        </w:tc>
        <w:tc>
          <w:tcPr>
            <w:tcW w:type="dxa" w:w="2880"/>
          </w:tcPr>
          <w:p>
            <w:pPr>
              <w:jc w:val="right"/>
              <w:bidi/>
            </w:pPr>
            <w:r/>
            <w:r>
              <w:rPr>
                <w:rFonts w:ascii="Calibri" w:hAnsi="Calibri"/>
                <w:color w:val="1F2D3D"/>
                <w:sz w:val="22"/>
              </w:rPr>
              <w:t>كهرماني #F59E0B</w:t>
            </w:r>
          </w:p>
        </w:tc>
      </w:tr>
      <w:tr>
        <w:tc>
          <w:tcPr>
            <w:tcW w:type="dxa" w:w="2880"/>
            <w:shd w:fill="EFF6FF" w:color="auto" w:val="clear"/>
          </w:tcPr>
          <w:p>
            <w:pPr>
              <w:jc w:val="right"/>
              <w:bidi/>
            </w:pPr>
            <w:r/>
            <w:r>
              <w:rPr>
                <w:rFonts w:ascii="Calibri" w:hAnsi="Calibri"/>
                <w:color w:val="1F2D3D"/>
                <w:sz w:val="22"/>
              </w:rPr>
              <w:t>Creative Design (تصميم)</w:t>
            </w:r>
          </w:p>
        </w:tc>
        <w:tc>
          <w:tcPr>
            <w:tcW w:type="dxa" w:w="2880"/>
            <w:shd w:fill="EFF6FF" w:color="auto" w:val="clear"/>
          </w:tcPr>
          <w:p>
            <w:pPr>
              <w:jc w:val="right"/>
              <w:bidi/>
            </w:pPr>
            <w:r/>
            <w:r>
              <w:rPr>
                <w:rFonts w:ascii="Calibri" w:hAnsi="Calibri"/>
                <w:color w:val="1F2D3D"/>
                <w:sz w:val="22"/>
              </w:rPr>
              <w:t>🎨</w:t>
            </w:r>
          </w:p>
        </w:tc>
        <w:tc>
          <w:tcPr>
            <w:tcW w:type="dxa" w:w="2880"/>
            <w:shd w:fill="EFF6FF" w:color="auto" w:val="clear"/>
          </w:tcPr>
          <w:p>
            <w:pPr>
              <w:jc w:val="right"/>
              <w:bidi/>
            </w:pPr>
            <w:r/>
            <w:r>
              <w:rPr>
                <w:rFonts w:ascii="Calibri" w:hAnsi="Calibri"/>
                <w:color w:val="1F2D3D"/>
                <w:sz w:val="22"/>
              </w:rPr>
              <w:t>أحمر #EF4444</w:t>
            </w:r>
          </w:p>
        </w:tc>
      </w:tr>
      <w:tr>
        <w:tc>
          <w:tcPr>
            <w:tcW w:type="dxa" w:w="2880"/>
          </w:tcPr>
          <w:p>
            <w:pPr>
              <w:jc w:val="right"/>
              <w:bidi/>
            </w:pPr>
            <w:r/>
            <w:r>
              <w:rPr>
                <w:rFonts w:ascii="Calibri" w:hAnsi="Calibri"/>
                <w:color w:val="1F2D3D"/>
                <w:sz w:val="22"/>
              </w:rPr>
              <w:t>Social Media Management (سوشيال)</w:t>
            </w:r>
          </w:p>
        </w:tc>
        <w:tc>
          <w:tcPr>
            <w:tcW w:type="dxa" w:w="2880"/>
          </w:tcPr>
          <w:p>
            <w:pPr>
              <w:jc w:val="right"/>
              <w:bidi/>
            </w:pPr>
            <w:r/>
            <w:r>
              <w:rPr>
                <w:rFonts w:ascii="Calibri" w:hAnsi="Calibri"/>
                <w:color w:val="1F2D3D"/>
                <w:sz w:val="22"/>
              </w:rPr>
              <w:t>📱</w:t>
            </w:r>
          </w:p>
        </w:tc>
        <w:tc>
          <w:tcPr>
            <w:tcW w:type="dxa" w:w="2880"/>
          </w:tcPr>
          <w:p>
            <w:pPr>
              <w:jc w:val="right"/>
              <w:bidi/>
            </w:pPr>
            <w:r/>
            <w:r>
              <w:rPr>
                <w:rFonts w:ascii="Calibri" w:hAnsi="Calibri"/>
                <w:color w:val="1F2D3D"/>
                <w:sz w:val="22"/>
              </w:rPr>
              <w:t>أخضر #22C55E</w:t>
            </w:r>
          </w:p>
        </w:tc>
      </w:tr>
    </w:tbl>
    <w:p>
      <w:pPr>
        <w:spacing w:after="120"/>
      </w:pPr>
    </w:p>
    <w:p>
      <w:pPr>
        <w:spacing w:after="140" w:before="0" w:lineRule="exact" w:line="336"/>
        <w:jc w:val="right"/>
        <w:bidi/>
      </w:pPr>
      <w:r>
        <w:rPr>
          <w:rFonts w:ascii="Calibri" w:hAnsi="Calibri"/>
          <w:b w:val="0"/>
          <w:i w:val="0"/>
          <w:color w:val="1F2D3D"/>
          <w:sz w:val="24"/>
          <w:rtl/>
        </w:rPr>
        <w:t>كل فئة بيظهر عليها كارد فيه هيدر ملوّن مع الإيموجي واسم الفئة وعدد الباقات. الضغط على "Request" بيفتح Bottom Sheet (شيت من تحت) فيه تفاصيل الطلب.</w:t>
      </w:r>
    </w:p>
    <w:p>
      <w:pPr>
        <w:spacing w:after="120"/>
        <w:ind w:left="283" w:right="283"/>
        <w:jc w:val="right"/>
        <w:bidi/>
        <w:shd w:fill="FFFBEB" w:color="auto" w:val="clear"/>
      </w:pPr>
      <w:r>
        <w:rPr>
          <w:rFonts w:ascii="Calibri" w:hAnsi="Calibri"/>
          <w:b/>
          <w:i w:val="0"/>
          <w:color w:val="924000"/>
          <w:sz w:val="22"/>
          <w:rtl/>
        </w:rPr>
        <w:t xml:space="preserve">💡 ملاحظة: </w:t>
      </w:r>
      <w:r>
        <w:rPr>
          <w:rFonts w:ascii="Calibri" w:hAnsi="Calibri"/>
          <w:b w:val="0"/>
          <w:i w:val="0"/>
          <w:color w:val="783500"/>
          <w:sz w:val="22"/>
          <w:rtl/>
        </w:rPr>
        <w:t>استخدمنا showModalBottomSheet(isScrollControlled: true) عشان الـ sheet يقدر يكبر ويوعي الكيبورد من غير ما يغطي الفورم.</w:t>
      </w:r>
    </w:p>
    <w:p>
      <w:pPr>
        <w:spacing w:before="360" w:after="120"/>
        <w:jc w:val="right"/>
        <w:bidi/>
        <w:pBdr>
          <w:right w:val="single" w:sz="32" w:space="8" w:color="2563EB"/>
        </w:pBdr>
      </w:pPr>
      <w:r>
        <w:rPr>
          <w:rFonts w:ascii="Calibri" w:hAnsi="Calibri"/>
          <w:b/>
          <w:i w:val="0"/>
          <w:color w:val="1E3A5F"/>
          <w:sz w:val="30"/>
          <w:rtl/>
        </w:rPr>
        <w:t>٤.٧ فورم الحجز — أهم شاشة في التطبيق</w:t>
      </w:r>
    </w:p>
    <w:p>
      <w:pPr>
        <w:spacing w:after="140" w:before="0" w:lineRule="exact" w:line="336"/>
        <w:jc w:val="right"/>
        <w:bidi/>
      </w:pPr>
      <w:r>
        <w:rPr>
          <w:rFonts w:ascii="Calibri" w:hAnsi="Calibri"/>
          <w:b w:val="0"/>
          <w:i w:val="0"/>
          <w:color w:val="1F2D3D"/>
          <w:sz w:val="24"/>
          <w:rtl/>
        </w:rPr>
        <w:t>فورم الحجز هو أكتر شاشة فيها منطق. بيجمع كل بيانات الحجز:</w:t>
      </w:r>
    </w:p>
    <w:p>
      <w:pPr>
        <w:spacing w:before="160" w:after="60"/>
        <w:jc w:val="right"/>
        <w:bidi/>
      </w:pPr>
      <w:r>
        <w:rPr>
          <w:rFonts w:ascii="Calibri" w:hAnsi="Calibri"/>
          <w:b/>
          <w:i w:val="0"/>
          <w:color w:val="2563EB"/>
          <w:sz w:val="24"/>
          <w:rtl/>
        </w:rPr>
        <w:t>الفيلدز</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الاسم الأول والاسم الأخير:</w:t>
      </w:r>
      <w:r>
        <w:rPr>
          <w:rFonts w:ascii="Calibri" w:hAnsi="Calibri"/>
          <w:b w:val="0"/>
          <w:i w:val="0"/>
          <w:color w:val="1F2D3D"/>
          <w:sz w:val="24"/>
          <w:rtl/>
        </w:rPr>
        <w:t xml:space="preserve"> جنب بعض في Row على الشاشات الكبيرة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رقم التليفون</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اختيار الاستوديو:</w:t>
      </w:r>
      <w:r>
        <w:rPr>
          <w:rFonts w:ascii="Calibri" w:hAnsi="Calibri"/>
          <w:b w:val="0"/>
          <w:i w:val="0"/>
          <w:color w:val="1F2D3D"/>
          <w:sz w:val="24"/>
          <w:rtl/>
        </w:rPr>
        <w:t xml:space="preserve"> Dropdown فيه الاستوديوهات المتاحة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تاريخ البداية والنهاية:</w:t>
      </w:r>
      <w:r>
        <w:rPr>
          <w:rFonts w:ascii="Calibri" w:hAnsi="Calibri"/>
          <w:b w:val="0"/>
          <w:i w:val="0"/>
          <w:color w:val="1F2D3D"/>
          <w:sz w:val="24"/>
          <w:rtl/>
        </w:rPr>
        <w:t xml:space="preserve"> بفتح Date Picker</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ساعة البداية والنهاية:</w:t>
      </w:r>
      <w:r>
        <w:rPr>
          <w:rFonts w:ascii="Calibri" w:hAnsi="Calibri"/>
          <w:b w:val="0"/>
          <w:i w:val="0"/>
          <w:color w:val="1F2D3D"/>
          <w:sz w:val="24"/>
          <w:rtl/>
        </w:rPr>
        <w:t xml:space="preserve"> Slider من ٩ صباحاً لـ ٧ مساءً</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الأجهزة المطلوبة:</w:t>
      </w:r>
      <w:r>
        <w:rPr>
          <w:rFonts w:ascii="Calibri" w:hAnsi="Calibri"/>
          <w:b w:val="0"/>
          <w:i w:val="0"/>
          <w:color w:val="1F2D3D"/>
          <w:sz w:val="24"/>
          <w:rtl/>
        </w:rPr>
        <w:t xml:space="preserve"> textarea</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الشروط والأحكام:</w:t>
      </w:r>
      <w:r>
        <w:rPr>
          <w:rFonts w:ascii="Calibri" w:hAnsi="Calibri"/>
          <w:b w:val="0"/>
          <w:i w:val="0"/>
          <w:color w:val="1F2D3D"/>
          <w:sz w:val="24"/>
          <w:rtl/>
        </w:rPr>
        <w:t xml:space="preserve"> Checkbox لازم يتشاك</w:t>
      </w:r>
    </w:p>
    <w:p>
      <w:pPr>
        <w:spacing w:before="160" w:after="60"/>
        <w:jc w:val="right"/>
        <w:bidi/>
      </w:pPr>
      <w:r>
        <w:rPr>
          <w:rFonts w:ascii="Calibri" w:hAnsi="Calibri"/>
          <w:b/>
          <w:i w:val="0"/>
          <w:color w:val="2563EB"/>
          <w:sz w:val="24"/>
          <w:rtl/>
        </w:rPr>
        <w:t>Date Picker مع قواعد تجارية</w:t>
      </w:r>
    </w:p>
    <w:p>
      <w:pPr>
        <w:spacing w:after="140" w:before="0" w:lineRule="exact" w:line="336"/>
        <w:jc w:val="right"/>
        <w:bidi/>
      </w:pPr>
      <w:r>
        <w:rPr>
          <w:rFonts w:ascii="Calibri" w:hAnsi="Calibri"/>
          <w:b w:val="0"/>
          <w:i w:val="0"/>
          <w:color w:val="1F2D3D"/>
          <w:sz w:val="24"/>
          <w:rtl/>
        </w:rPr>
        <w:t>التقويم بيظهر بـ selectableDayPredicate لمنع اختيار يوم الجمعة (إجازة الاستوديو). الأيام دي بتتعمّر ومش ممكن تضغط عليها. كمان:</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مش ممكن تختار يوم في الماضي</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المستقبل محدود بسنة واحدة بس</w:t>
      </w:r>
    </w:p>
    <w:p>
      <w:pPr>
        <w:spacing w:before="160" w:after="60"/>
        <w:jc w:val="right"/>
        <w:bidi/>
      </w:pPr>
      <w:r>
        <w:rPr>
          <w:rFonts w:ascii="Calibri" w:hAnsi="Calibri"/>
          <w:b/>
          <w:i w:val="0"/>
          <w:color w:val="2563EB"/>
          <w:sz w:val="24"/>
          <w:rtl/>
        </w:rPr>
        <w:t>حساب السعر في الـ Real-time</w:t>
      </w:r>
    </w:p>
    <w:p>
      <w:pPr>
        <w:spacing w:after="140" w:before="0" w:lineRule="exact" w:line="336"/>
        <w:jc w:val="right"/>
        <w:bidi/>
      </w:pPr>
      <w:r>
        <w:rPr>
          <w:rFonts w:ascii="Calibri" w:hAnsi="Calibri"/>
          <w:b w:val="0"/>
          <w:i w:val="0"/>
          <w:color w:val="1F2D3D"/>
          <w:sz w:val="24"/>
          <w:rtl/>
        </w:rPr>
        <w:t>كل ما تغير الاستوديو أو التواريخ أو الساعات، السعر بيتحسب فوراً من غير ما يروح للسيرفر:</w:t>
      </w: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final hours = endHour - startHour;</w:t>
            </w:r>
          </w:p>
        </w:tc>
      </w:tr>
    </w:tbl>
    <w:p>
      <w:pPr>
        <w:spacing w:after="80"/>
      </w:pP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final days = toDate.difference(fromDate).inDays + 1;</w:t>
            </w:r>
          </w:p>
        </w:tc>
      </w:tr>
    </w:tbl>
    <w:p>
      <w:pPr>
        <w:spacing w:after="80"/>
      </w:pP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final total = studio["pricePerHour"] * hours * days;</w:t>
            </w:r>
          </w:p>
        </w:tc>
      </w:tr>
    </w:tbl>
    <w:p>
      <w:pPr>
        <w:spacing w:after="80"/>
      </w:pPr>
    </w:p>
    <w:p>
      <w:pPr>
        <w:spacing w:after="140" w:before="0" w:lineRule="exact" w:line="336"/>
        <w:jc w:val="right"/>
        <w:bidi/>
      </w:pPr>
      <w:r>
        <w:rPr>
          <w:rFonts w:ascii="Calibri" w:hAnsi="Calibri"/>
          <w:b w:val="0"/>
          <w:i w:val="0"/>
          <w:color w:val="1F2D3D"/>
          <w:sz w:val="24"/>
          <w:rtl/>
        </w:rPr>
        <w:t>الحساب بيظهر في بوكس ملوّن في أسفل الفورم — عدد الساعات × عدد الأيام × السعر بالساعة.</w:t>
      </w:r>
    </w:p>
    <w:p>
      <w:pPr>
        <w:spacing w:before="160" w:after="60"/>
        <w:jc w:val="right"/>
        <w:bidi/>
      </w:pPr>
      <w:r>
        <w:rPr>
          <w:rFonts w:ascii="Calibri" w:hAnsi="Calibri"/>
          <w:b/>
          <w:i w:val="0"/>
          <w:color w:val="2563EB"/>
          <w:sz w:val="24"/>
          <w:rtl/>
        </w:rPr>
        <w:t>الـ Atomic Booking — منع الحجز المضاعف</w:t>
      </w:r>
    </w:p>
    <w:p>
      <w:pPr>
        <w:spacing w:after="140" w:before="0" w:lineRule="exact" w:line="336"/>
        <w:jc w:val="right"/>
        <w:bidi/>
      </w:pPr>
      <w:r>
        <w:rPr>
          <w:rFonts w:ascii="Calibri" w:hAnsi="Calibri"/>
          <w:b w:val="0"/>
          <w:i w:val="0"/>
          <w:color w:val="1F2D3D"/>
          <w:sz w:val="24"/>
          <w:rtl/>
        </w:rPr>
        <w:t>لما العميل يضغط "احجز"، بيحصل الآتي بالترتيب:</w:t>
      </w:r>
    </w:p>
    <w:p>
      <w:pPr>
        <w:spacing w:after="80"/>
        <w:ind w:right="454" w:hanging="283"/>
        <w:jc w:val="right"/>
        <w:bidi/>
      </w:pPr>
      <w:r>
        <w:rPr>
          <w:rFonts w:ascii="Calibri" w:hAnsi="Calibri"/>
          <w:b/>
          <w:i w:val="0"/>
          <w:color w:val="1E3A5F"/>
          <w:sz w:val="24"/>
          <w:rtl/>
        </w:rPr>
        <w:t xml:space="preserve">١. </w:t>
      </w:r>
      <w:r>
        <w:rPr>
          <w:rFonts w:ascii="Calibri" w:hAnsi="Calibri"/>
          <w:b/>
          <w:i w:val="0"/>
          <w:color w:val="1E3A5F"/>
          <w:sz w:val="24"/>
          <w:rtl/>
        </w:rPr>
        <w:t>Validation:</w:t>
      </w:r>
      <w:r>
        <w:rPr>
          <w:rFonts w:ascii="Calibri" w:hAnsi="Calibri"/>
          <w:b w:val="0"/>
          <w:i w:val="0"/>
          <w:color w:val="1F2D3D"/>
          <w:sz w:val="24"/>
          <w:rtl/>
        </w:rPr>
        <w:t xml:space="preserve"> كل الفيلدز ممليّة؟ التواريخ صح؟ endHour &gt; startHour؟ الشروط متشاكة؟</w:t>
      </w:r>
    </w:p>
    <w:p>
      <w:pPr>
        <w:spacing w:after="80"/>
        <w:ind w:right="454" w:hanging="283"/>
        <w:jc w:val="right"/>
        <w:bidi/>
      </w:pPr>
      <w:r>
        <w:rPr>
          <w:rFonts w:ascii="Calibri" w:hAnsi="Calibri"/>
          <w:b/>
          <w:i w:val="0"/>
          <w:color w:val="1E3A5F"/>
          <w:sz w:val="24"/>
          <w:rtl/>
        </w:rPr>
        <w:t xml:space="preserve">٢. </w:t>
      </w:r>
      <w:r>
        <w:rPr>
          <w:rFonts w:ascii="Calibri" w:hAnsi="Calibri"/>
          <w:b/>
          <w:i w:val="0"/>
          <w:color w:val="1E3A5F"/>
          <w:sz w:val="24"/>
          <w:rtl/>
        </w:rPr>
        <w:t>زرار الإرسال يتعطّل:</w:t>
      </w:r>
      <w:r>
        <w:rPr>
          <w:rFonts w:ascii="Calibri" w:hAnsi="Calibri"/>
          <w:b w:val="0"/>
          <w:i w:val="0"/>
          <w:color w:val="1F2D3D"/>
          <w:sz w:val="24"/>
          <w:rtl/>
        </w:rPr>
        <w:t xml:space="preserve"> بيتحول لـ spinner عشان يمنع ضغطتين</w:t>
      </w:r>
    </w:p>
    <w:p>
      <w:pPr>
        <w:spacing w:after="80"/>
        <w:ind w:right="454" w:hanging="283"/>
        <w:jc w:val="right"/>
        <w:bidi/>
      </w:pPr>
      <w:r>
        <w:rPr>
          <w:rFonts w:ascii="Calibri" w:hAnsi="Calibri"/>
          <w:b/>
          <w:i w:val="0"/>
          <w:color w:val="1E3A5F"/>
          <w:sz w:val="24"/>
          <w:rtl/>
        </w:rPr>
        <w:t xml:space="preserve">٣. </w:t>
      </w:r>
      <w:r>
        <w:rPr>
          <w:rFonts w:ascii="Calibri" w:hAnsi="Calibri"/>
          <w:b/>
          <w:i w:val="0"/>
          <w:color w:val="1E3A5F"/>
          <w:sz w:val="24"/>
          <w:rtl/>
        </w:rPr>
        <w:t>saveBookingAtomic():</w:t>
      </w:r>
      <w:r>
        <w:rPr>
          <w:rFonts w:ascii="Calibri" w:hAnsi="Calibri"/>
          <w:b w:val="0"/>
          <w:i w:val="0"/>
          <w:color w:val="1F2D3D"/>
          <w:sz w:val="24"/>
          <w:rtl/>
        </w:rPr>
        <w:t xml:space="preserve"> بيبعت الحجز لـ DynamoDB مع conditional write</w:t>
      </w:r>
    </w:p>
    <w:p>
      <w:pPr>
        <w:spacing w:after="80"/>
        <w:ind w:right="454" w:hanging="283"/>
        <w:jc w:val="right"/>
        <w:bidi/>
      </w:pPr>
      <w:r>
        <w:rPr>
          <w:rFonts w:ascii="Calibri" w:hAnsi="Calibri"/>
          <w:b/>
          <w:i w:val="0"/>
          <w:color w:val="1E3A5F"/>
          <w:sz w:val="24"/>
          <w:rtl/>
        </w:rPr>
        <w:t xml:space="preserve">٤. </w:t>
      </w:r>
      <w:r>
        <w:rPr>
          <w:rFonts w:ascii="Calibri" w:hAnsi="Calibri"/>
          <w:b/>
          <w:i w:val="0"/>
          <w:color w:val="1E3A5F"/>
          <w:sz w:val="24"/>
          <w:rtl/>
        </w:rPr>
        <w:t>DynamoDB بيتحقق:</w:t>
      </w:r>
      <w:r>
        <w:rPr>
          <w:rFonts w:ascii="Calibri" w:hAnsi="Calibri"/>
          <w:b w:val="0"/>
          <w:i w:val="0"/>
          <w:color w:val="1F2D3D"/>
          <w:sz w:val="24"/>
          <w:rtl/>
        </w:rPr>
        <w:t xml:space="preserve"> في حجوزات متعارضة للاستوديو ده في نفس الوقت؟</w:t>
      </w:r>
    </w:p>
    <w:p>
      <w:pPr>
        <w:spacing w:after="80"/>
        <w:ind w:right="454" w:hanging="283"/>
        <w:jc w:val="right"/>
        <w:bidi/>
      </w:pPr>
      <w:r>
        <w:rPr>
          <w:rFonts w:ascii="Calibri" w:hAnsi="Calibri"/>
          <w:b/>
          <w:i w:val="0"/>
          <w:color w:val="1E3A5F"/>
          <w:sz w:val="24"/>
          <w:rtl/>
        </w:rPr>
        <w:t xml:space="preserve">٥. </w:t>
      </w:r>
      <w:r>
        <w:rPr>
          <w:rFonts w:ascii="Calibri" w:hAnsi="Calibri"/>
          <w:b/>
          <w:i w:val="0"/>
          <w:color w:val="1E3A5F"/>
          <w:sz w:val="24"/>
          <w:rtl/>
        </w:rPr>
        <w:t>لو نجح:</w:t>
      </w:r>
      <w:r>
        <w:rPr>
          <w:rFonts w:ascii="Calibri" w:hAnsi="Calibri"/>
          <w:b w:val="0"/>
          <w:i w:val="0"/>
          <w:color w:val="1F2D3D"/>
          <w:sz w:val="24"/>
          <w:rtl/>
        </w:rPr>
        <w:t xml:space="preserve"> بيبعت إشعار للموظف وإشعار للعميل</w:t>
      </w:r>
    </w:p>
    <w:p>
      <w:pPr>
        <w:spacing w:after="80"/>
        <w:ind w:right="454" w:hanging="283"/>
        <w:jc w:val="right"/>
        <w:bidi/>
      </w:pPr>
      <w:r>
        <w:rPr>
          <w:rFonts w:ascii="Calibri" w:hAnsi="Calibri"/>
          <w:b/>
          <w:i w:val="0"/>
          <w:color w:val="1E3A5F"/>
          <w:sz w:val="24"/>
          <w:rtl/>
        </w:rPr>
        <w:t xml:space="preserve">٦. </w:t>
      </w:r>
      <w:r>
        <w:rPr>
          <w:rFonts w:ascii="Calibri" w:hAnsi="Calibri"/>
          <w:b/>
          <w:i w:val="0"/>
          <w:color w:val="1E3A5F"/>
          <w:sz w:val="24"/>
          <w:rtl/>
        </w:rPr>
        <w:t>لو فشل:</w:t>
      </w:r>
      <w:r>
        <w:rPr>
          <w:rFonts w:ascii="Calibri" w:hAnsi="Calibri"/>
          <w:b w:val="0"/>
          <w:i w:val="0"/>
          <w:color w:val="1F2D3D"/>
          <w:sz w:val="24"/>
          <w:rtl/>
        </w:rPr>
        <w:t xml:space="preserve"> بيظهر رسالة خطأ واضحة حسب السبب</w:t>
      </w:r>
    </w:p>
    <w:p>
      <w:pPr>
        <w:spacing w:after="140" w:before="0" w:lineRule="exact" w:line="336"/>
        <w:jc w:val="right"/>
        <w:bidi/>
      </w:pPr>
      <w:r>
        <w:rPr>
          <w:rFonts w:ascii="Calibri" w:hAnsi="Calibri"/>
          <w:b w:val="0"/>
          <w:i w:val="0"/>
          <w:color w:val="1F2D3D"/>
          <w:sz w:val="24"/>
          <w:rtl/>
        </w:rPr>
        <w:t>رسائل الخطأ:</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studio_booked:</w:t>
      </w:r>
      <w:r>
        <w:rPr>
          <w:rFonts w:ascii="Calibri" w:hAnsi="Calibri"/>
          <w:b w:val="0"/>
          <w:i w:val="0"/>
          <w:color w:val="1F2D3D"/>
          <w:sz w:val="24"/>
          <w:rtl/>
        </w:rPr>
        <w:t xml:space="preserve"> "الاستوديو محجوز في هذا الوقت"</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client_time_conflict:</w:t>
      </w:r>
      <w:r>
        <w:rPr>
          <w:rFonts w:ascii="Calibri" w:hAnsi="Calibri"/>
          <w:b w:val="0"/>
          <w:i w:val="0"/>
          <w:color w:val="1F2D3D"/>
          <w:sz w:val="24"/>
          <w:rtl/>
        </w:rPr>
        <w:t xml:space="preserve"> "عندك حجز آخر في نفس الوقت"</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invalid_dates:</w:t>
      </w:r>
      <w:r>
        <w:rPr>
          <w:rFonts w:ascii="Calibri" w:hAnsi="Calibri"/>
          <w:b w:val="0"/>
          <w:i w:val="0"/>
          <w:color w:val="1F2D3D"/>
          <w:sz w:val="24"/>
          <w:rtl/>
        </w:rPr>
        <w:t xml:space="preserve"> "اختر تواريخ صحيحة"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auth_error:</w:t>
      </w:r>
      <w:r>
        <w:rPr>
          <w:rFonts w:ascii="Calibri" w:hAnsi="Calibri"/>
          <w:b w:val="0"/>
          <w:i w:val="0"/>
          <w:color w:val="1F2D3D"/>
          <w:sz w:val="24"/>
          <w:rtl/>
        </w:rPr>
        <w:t xml:space="preserve"> "انتهت الجلسة، سجل دخولك مجدداً"</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٥. الشات بوت بالذكاء الاصطناعي</w:t>
      </w:r>
    </w:p>
    <w:p>
      <w:pPr>
        <w:spacing w:before="360" w:after="120"/>
        <w:jc w:val="right"/>
        <w:bidi/>
        <w:pBdr>
          <w:right w:val="single" w:sz="32" w:space="8" w:color="2563EB"/>
        </w:pBdr>
      </w:pPr>
      <w:r>
        <w:rPr>
          <w:rFonts w:ascii="Calibri" w:hAnsi="Calibri"/>
          <w:b/>
          <w:i w:val="0"/>
          <w:color w:val="1E3A5F"/>
          <w:sz w:val="30"/>
          <w:rtl/>
        </w:rPr>
        <w:t>٥.١ إيه هو الشات بوت؟</w:t>
      </w:r>
    </w:p>
    <w:p>
      <w:pPr>
        <w:spacing w:after="140" w:before="0" w:lineRule="exact" w:line="336"/>
        <w:jc w:val="right"/>
        <w:bidi/>
      </w:pPr>
      <w:r>
        <w:rPr>
          <w:rFonts w:ascii="Calibri" w:hAnsi="Calibri"/>
          <w:b w:val="0"/>
          <w:i w:val="0"/>
          <w:color w:val="1F2D3D"/>
          <w:sz w:val="24"/>
          <w:rtl/>
        </w:rPr>
        <w:t>الشات بوت هو مساعد ذكي داخل التطبيق بيساعد العملاء يعرفوا معلومات عن الاستوديو، يستفسروا عن الأسعار، ويقدروا يحجزوا من خلال المحادثة. بيستخدم NLP (معالجة اللغة الطبيعية) ويدعم العربي والإنجليزي.</w:t>
      </w:r>
    </w:p>
    <w:p>
      <w:pPr>
        <w:spacing w:before="360" w:after="120"/>
        <w:jc w:val="right"/>
        <w:bidi/>
        <w:pBdr>
          <w:right w:val="single" w:sz="32" w:space="8" w:color="2563EB"/>
        </w:pBdr>
      </w:pPr>
      <w:r>
        <w:rPr>
          <w:rFonts w:ascii="Calibri" w:hAnsi="Calibri"/>
          <w:b/>
          <w:i w:val="0"/>
          <w:color w:val="1E3A5F"/>
          <w:sz w:val="30"/>
          <w:rtl/>
        </w:rPr>
        <w:t>٥.٢ معمارية الشات بوت</w:t>
      </w:r>
    </w:p>
    <w:p>
      <w:pPr>
        <w:spacing w:after="140" w:before="0" w:lineRule="exact" w:line="336"/>
        <w:jc w:val="right"/>
        <w:bidi/>
      </w:pPr>
      <w:r>
        <w:rPr>
          <w:rFonts w:ascii="Calibri" w:hAnsi="Calibri"/>
          <w:b w:val="0"/>
          <w:i w:val="0"/>
          <w:color w:val="1F2D3D"/>
          <w:sz w:val="24"/>
          <w:rtl/>
        </w:rPr>
        <w:t>الشات بوت مش شغّال جوا التطبيق مباشرة. التطبيق بيبعت الرسالة لـ server خارجي:</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السيرفر:</w:t>
      </w:r>
      <w:r>
        <w:rPr>
          <w:rFonts w:ascii="Calibri" w:hAnsi="Calibri"/>
          <w:b w:val="0"/>
          <w:i w:val="0"/>
          <w:color w:val="1F2D3D"/>
          <w:sz w:val="24"/>
          <w:rtl/>
        </w:rPr>
        <w:t xml:space="preserve"> Python Flask على AWS EC2</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الـ IP:</w:t>
      </w:r>
      <w:r>
        <w:rPr>
          <w:rFonts w:ascii="Calibri" w:hAnsi="Calibri"/>
          <w:b w:val="0"/>
          <w:i w:val="0"/>
          <w:color w:val="1F2D3D"/>
          <w:sz w:val="24"/>
          <w:rtl/>
        </w:rPr>
        <w:t xml:space="preserve"> http://3.239.202.67:5000</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الـ Endpoint:</w:t>
      </w:r>
      <w:r>
        <w:rPr>
          <w:rFonts w:ascii="Calibri" w:hAnsi="Calibri"/>
          <w:b w:val="0"/>
          <w:i w:val="0"/>
          <w:color w:val="1F2D3D"/>
          <w:sz w:val="24"/>
          <w:rtl/>
        </w:rPr>
        <w:t xml:space="preserve"> POST /chat</w:t>
      </w:r>
    </w:p>
    <w:p>
      <w:pPr>
        <w:spacing w:after="140" w:before="0" w:lineRule="exact" w:line="336"/>
        <w:jc w:val="right"/>
        <w:bidi/>
      </w:pPr>
      <w:r>
        <w:rPr>
          <w:rFonts w:ascii="Calibri" w:hAnsi="Calibri"/>
          <w:b w:val="0"/>
          <w:i w:val="0"/>
          <w:color w:val="1F2D3D"/>
          <w:sz w:val="24"/>
          <w:rtl/>
        </w:rPr>
        <w:t>كل رسالة بتتبعت مع:</w:t>
      </w: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 "message": "نص الرسالة", "session_id": "معرف الجلسة" }</w:t>
            </w:r>
          </w:p>
        </w:tc>
      </w:tr>
    </w:tbl>
    <w:p>
      <w:pPr>
        <w:spacing w:after="80"/>
      </w:pPr>
    </w:p>
    <w:p>
      <w:pPr>
        <w:spacing w:after="140" w:before="0" w:lineRule="exact" w:line="336"/>
        <w:jc w:val="right"/>
        <w:bidi/>
      </w:pPr>
      <w:r>
        <w:rPr>
          <w:rFonts w:ascii="Calibri" w:hAnsi="Calibri"/>
          <w:b w:val="0"/>
          <w:i w:val="0"/>
          <w:color w:val="1F2D3D"/>
          <w:sz w:val="24"/>
          <w:rtl/>
        </w:rPr>
        <w:t>الـ session_id بيخلي السيرفر يفتكر سياق المحادثة كلها — مش بس الرسالة الأخيرة.</w:t>
      </w:r>
    </w:p>
    <w:p>
      <w:pPr>
        <w:spacing w:before="360" w:after="120"/>
        <w:jc w:val="right"/>
        <w:bidi/>
        <w:pBdr>
          <w:right w:val="single" w:sz="32" w:space="8" w:color="2563EB"/>
        </w:pBdr>
      </w:pPr>
      <w:r>
        <w:rPr>
          <w:rFonts w:ascii="Calibri" w:hAnsi="Calibri"/>
          <w:b/>
          <w:i w:val="0"/>
          <w:color w:val="1E3A5F"/>
          <w:sz w:val="30"/>
          <w:rtl/>
        </w:rPr>
        <w:t>٥.٣ حفظ الجلسة</w:t>
      </w:r>
    </w:p>
    <w:p>
      <w:pPr>
        <w:spacing w:after="140" w:before="0" w:lineRule="exact" w:line="336"/>
        <w:jc w:val="right"/>
        <w:bidi/>
      </w:pPr>
      <w:r>
        <w:rPr>
          <w:rFonts w:ascii="Calibri" w:hAnsi="Calibri"/>
          <w:b w:val="0"/>
          <w:i w:val="0"/>
          <w:color w:val="1F2D3D"/>
          <w:sz w:val="24"/>
          <w:rtl/>
        </w:rPr>
        <w:t>الـ session_id بيتحفظ في SharedPreferences على الجهاز تحت مفتاح "chatbot_session_id". يعني حتى لو قفلت التطبيق وفتحته تاني، المحادثة بتكمل من نفس الجلسة ومش بتبدأ من الأول.</w:t>
      </w:r>
    </w:p>
    <w:p>
      <w:pPr>
        <w:spacing w:after="120"/>
        <w:ind w:left="283" w:right="283"/>
        <w:jc w:val="right"/>
        <w:bidi/>
        <w:shd w:fill="FFFBEB" w:color="auto" w:val="clear"/>
      </w:pPr>
      <w:r>
        <w:rPr>
          <w:rFonts w:ascii="Calibri" w:hAnsi="Calibri"/>
          <w:b/>
          <w:i w:val="0"/>
          <w:color w:val="924000"/>
          <w:sz w:val="22"/>
          <w:rtl/>
        </w:rPr>
        <w:t xml:space="preserve">💡 ملاحظة: </w:t>
      </w:r>
      <w:r>
        <w:rPr>
          <w:rFonts w:ascii="Calibri" w:hAnsi="Calibri"/>
          <w:b w:val="0"/>
          <w:i w:val="0"/>
          <w:color w:val="783500"/>
          <w:sz w:val="22"/>
          <w:rtl/>
        </w:rPr>
        <w:t>SharedPreferences هو تخزين بسيط على الجهاز زي الـ settings — مناسب للبيانات الخفيفة زي session ID أو إعدادات اللغة.</w:t>
      </w:r>
    </w:p>
    <w:p>
      <w:pPr>
        <w:spacing w:before="360" w:after="120"/>
        <w:jc w:val="right"/>
        <w:bidi/>
        <w:pBdr>
          <w:right w:val="single" w:sz="32" w:space="8" w:color="2563EB"/>
        </w:pBdr>
      </w:pPr>
      <w:r>
        <w:rPr>
          <w:rFonts w:ascii="Calibri" w:hAnsi="Calibri"/>
          <w:b/>
          <w:i w:val="0"/>
          <w:color w:val="1E3A5F"/>
          <w:sz w:val="30"/>
          <w:rtl/>
        </w:rPr>
        <w:t>٥.٤ تصميم شاشة الشات</w:t>
      </w:r>
    </w:p>
    <w:p>
      <w:pPr>
        <w:spacing w:after="140" w:before="0" w:lineRule="exact" w:line="336"/>
        <w:jc w:val="right"/>
        <w:bidi/>
      </w:pPr>
      <w:r>
        <w:rPr>
          <w:rFonts w:ascii="Calibri" w:hAnsi="Calibri"/>
          <w:b w:val="0"/>
          <w:i w:val="0"/>
          <w:color w:val="1F2D3D"/>
          <w:sz w:val="24"/>
          <w:rtl/>
        </w:rPr>
        <w:t>الشاشة اتصممت تشبه تطبيقات الشات المعروفة:</w:t>
      </w:r>
    </w:p>
    <w:p>
      <w:pPr>
        <w:spacing w:before="160" w:after="60"/>
        <w:jc w:val="right"/>
        <w:bidi/>
      </w:pPr>
      <w:r>
        <w:rPr>
          <w:rFonts w:ascii="Calibri" w:hAnsi="Calibri"/>
          <w:b/>
          <w:i w:val="0"/>
          <w:color w:val="2563EB"/>
          <w:sz w:val="24"/>
          <w:rtl/>
        </w:rPr>
        <w:t>الشاشة الفاضية (Empty State)</w:t>
      </w:r>
    </w:p>
    <w:p>
      <w:pPr>
        <w:spacing w:after="140" w:before="0" w:lineRule="exact" w:line="336"/>
        <w:jc w:val="right"/>
        <w:bidi/>
      </w:pPr>
      <w:r>
        <w:rPr>
          <w:rFonts w:ascii="Calibri" w:hAnsi="Calibri"/>
          <w:b w:val="0"/>
          <w:i w:val="0"/>
          <w:color w:val="1F2D3D"/>
          <w:sz w:val="24"/>
          <w:rtl/>
        </w:rPr>
        <w:t>لما مفيش رسائل بعد، بتظهر:</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دايرة gradient كبيرة ٨٠×٨٠ فيها أيقونة بوت</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رسالة ترحيبية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Chips (أزرار بيضاوية):</w:t>
      </w:r>
      <w:r>
        <w:rPr>
          <w:rFonts w:ascii="Calibri" w:hAnsi="Calibri"/>
          <w:b w:val="0"/>
          <w:i w:val="0"/>
          <w:color w:val="1F2D3D"/>
          <w:sz w:val="24"/>
          <w:rtl/>
        </w:rPr>
        <w:t xml:space="preserve"> اقتراحات سريعة زي "أسعار الاستوديوهات؟" و"ازاي أحجز؟"</w:t>
      </w:r>
    </w:p>
    <w:p>
      <w:pPr>
        <w:spacing w:before="160" w:after="60"/>
        <w:jc w:val="right"/>
        <w:bidi/>
      </w:pPr>
      <w:r>
        <w:rPr>
          <w:rFonts w:ascii="Calibri" w:hAnsi="Calibri"/>
          <w:b/>
          <w:i w:val="0"/>
          <w:color w:val="2563EB"/>
          <w:sz w:val="24"/>
          <w:rtl/>
        </w:rPr>
        <w:t>فقاعات الرسائل (Bubbles)</w:t>
      </w:r>
    </w:p>
    <w:p>
      <w:pPr>
        <w:spacing w:after="140" w:before="0" w:lineRule="exact" w:line="336"/>
        <w:jc w:val="right"/>
        <w:bidi/>
      </w:pPr>
      <w:r>
        <w:rPr>
          <w:rFonts w:ascii="Calibri" w:hAnsi="Calibri"/>
          <w:b w:val="0"/>
          <w:i w:val="0"/>
          <w:color w:val="1F2D3D"/>
          <w:sz w:val="24"/>
          <w:rtl/>
        </w:rPr>
        <w:t>رسائل العميل بتظهر على اليمين بـ gradient أزرق. ردود البوت بتظهر على الشمال بخلفية الكارد. الزوايا مختلفة: رسالة العميل بيبقى corner يمين تحت صغير جداً (4px) عشان يوضّح اتجاه الرسالة.</w:t>
      </w:r>
    </w:p>
    <w:p>
      <w:pPr>
        <w:spacing w:before="160" w:after="60"/>
        <w:jc w:val="right"/>
        <w:bidi/>
      </w:pPr>
      <w:r>
        <w:rPr>
          <w:rFonts w:ascii="Calibri" w:hAnsi="Calibri"/>
          <w:b/>
          <w:i w:val="0"/>
          <w:color w:val="2563EB"/>
          <w:sz w:val="24"/>
          <w:rtl/>
        </w:rPr>
        <w:t>Loading Indicator</w:t>
      </w:r>
    </w:p>
    <w:p>
      <w:pPr>
        <w:spacing w:after="140" w:before="0" w:lineRule="exact" w:line="336"/>
        <w:jc w:val="right"/>
        <w:bidi/>
      </w:pPr>
      <w:r>
        <w:rPr>
          <w:rFonts w:ascii="Calibri" w:hAnsi="Calibri"/>
          <w:b w:val="0"/>
          <w:i w:val="0"/>
          <w:color w:val="1F2D3D"/>
          <w:sz w:val="24"/>
          <w:rtl/>
        </w:rPr>
        <w:t>بعد ما العميل يبعت رسالة وقبل ما الرد ييجي، بيظهر LinearProgressIndicator في أعلى الشاشة — خط رفيع بيتحرك. ده بيحسّس المستخدم إن في حاجة بتحصل.</w:t>
      </w:r>
    </w:p>
    <w:p>
      <w:pPr>
        <w:spacing w:before="160" w:after="60"/>
        <w:jc w:val="right"/>
        <w:bidi/>
      </w:pPr>
      <w:r>
        <w:rPr>
          <w:rFonts w:ascii="Calibri" w:hAnsi="Calibri"/>
          <w:b/>
          <w:i w:val="0"/>
          <w:color w:val="2563EB"/>
          <w:sz w:val="24"/>
          <w:rtl/>
        </w:rPr>
        <w:t>صندوق الكتابة</w:t>
      </w:r>
    </w:p>
    <w:p>
      <w:pPr>
        <w:spacing w:after="140" w:before="0" w:lineRule="exact" w:line="336"/>
        <w:jc w:val="right"/>
        <w:bidi/>
      </w:pPr>
      <w:r>
        <w:rPr>
          <w:rFonts w:ascii="Calibri" w:hAnsi="Calibri"/>
          <w:b w:val="0"/>
          <w:i w:val="0"/>
          <w:color w:val="1F2D3D"/>
          <w:sz w:val="24"/>
          <w:rtl/>
        </w:rPr>
        <w:t>TextField مستدير الحواف (borderRadius: 24) مع زرار إرسال دايري ٤٤×٤٤ بـ gradient وـ shadow — يعطي إحساس بالعمق وتجاوب مع الضغط.</w:t>
      </w:r>
    </w:p>
    <w:p>
      <w:pPr>
        <w:spacing w:before="360" w:after="120"/>
        <w:jc w:val="right"/>
        <w:bidi/>
        <w:pBdr>
          <w:right w:val="single" w:sz="32" w:space="8" w:color="2563EB"/>
        </w:pBdr>
      </w:pPr>
      <w:r>
        <w:rPr>
          <w:rFonts w:ascii="Calibri" w:hAnsi="Calibri"/>
          <w:b/>
          <w:i w:val="0"/>
          <w:color w:val="1E3A5F"/>
          <w:sz w:val="30"/>
          <w:rtl/>
        </w:rPr>
        <w:t>٥.٥ اكتشاف لغة الرد</w:t>
      </w:r>
    </w:p>
    <w:p>
      <w:pPr>
        <w:spacing w:after="140" w:before="0" w:lineRule="exact" w:line="336"/>
        <w:jc w:val="right"/>
        <w:bidi/>
      </w:pPr>
      <w:r>
        <w:rPr>
          <w:rFonts w:ascii="Calibri" w:hAnsi="Calibri"/>
          <w:b w:val="0"/>
          <w:i w:val="0"/>
          <w:color w:val="1F2D3D"/>
          <w:sz w:val="24"/>
          <w:rtl/>
        </w:rPr>
        <w:t>التطبيق بيشوف اللغة من آخر رسالة للعميل باستخدام Regex:</w:t>
      </w: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RegExp(r'[؀-ۿ]').hasMatch(lastUserMessage)</w:t>
            </w:r>
          </w:p>
        </w:tc>
      </w:tr>
    </w:tbl>
    <w:p>
      <w:pPr>
        <w:spacing w:after="80"/>
      </w:pPr>
    </w:p>
    <w:p>
      <w:pPr>
        <w:spacing w:after="140" w:before="0" w:lineRule="exact" w:line="336"/>
        <w:jc w:val="right"/>
        <w:bidi/>
      </w:pPr>
      <w:r>
        <w:rPr>
          <w:rFonts w:ascii="Calibri" w:hAnsi="Calibri"/>
          <w:b w:val="0"/>
          <w:i w:val="0"/>
          <w:color w:val="1F2D3D"/>
          <w:sz w:val="24"/>
          <w:rtl/>
        </w:rPr>
        <w:t>لو فيه حروف عربية في الرسالة، التطبيق بيبعت طلب للسيرفر يجاوب بالعربي. لو إنجليزي، بالإنجليزي.</w:t>
      </w:r>
    </w:p>
    <w:p>
      <w:pPr>
        <w:spacing w:before="360" w:after="120"/>
        <w:jc w:val="right"/>
        <w:bidi/>
        <w:pBdr>
          <w:right w:val="single" w:sz="32" w:space="8" w:color="2563EB"/>
        </w:pBdr>
      </w:pPr>
      <w:r>
        <w:rPr>
          <w:rFonts w:ascii="Calibri" w:hAnsi="Calibri"/>
          <w:b/>
          <w:i w:val="0"/>
          <w:color w:val="1E3A5F"/>
          <w:sz w:val="30"/>
          <w:rtl/>
        </w:rPr>
        <w:t>٥.٦ اكتشاف نية الحجز</w:t>
      </w:r>
    </w:p>
    <w:p>
      <w:pPr>
        <w:spacing w:after="140" w:before="0" w:lineRule="exact" w:line="336"/>
        <w:jc w:val="right"/>
        <w:bidi/>
      </w:pPr>
      <w:r>
        <w:rPr>
          <w:rFonts w:ascii="Calibri" w:hAnsi="Calibri"/>
          <w:b w:val="0"/>
          <w:i w:val="0"/>
          <w:color w:val="1F2D3D"/>
          <w:sz w:val="24"/>
          <w:rtl/>
        </w:rPr>
        <w:t>البوت ممكن يرد بـ JSON مخفي في رده، فيه بيانات حجز:</w:t>
      </w: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{"booking_intent": {"studio": "Studio A", "date": "2024-12-01", "hours": 3}}</w:t>
            </w:r>
          </w:p>
        </w:tc>
      </w:tr>
    </w:tbl>
    <w:p>
      <w:pPr>
        <w:spacing w:after="80"/>
      </w:pPr>
    </w:p>
    <w:p>
      <w:pPr>
        <w:spacing w:after="140" w:before="0" w:lineRule="exact" w:line="336"/>
        <w:jc w:val="right"/>
        <w:bidi/>
      </w:pPr>
      <w:r>
        <w:rPr>
          <w:rFonts w:ascii="Calibri" w:hAnsi="Calibri"/>
          <w:b w:val="0"/>
          <w:i w:val="0"/>
          <w:color w:val="1F2D3D"/>
          <w:sz w:val="24"/>
          <w:rtl/>
        </w:rPr>
        <w:t>ChatbotBookingService.extractBookingIntent() بيحلل رد البوت، لو لاقى JSON بيانات حجز، بيعبّي فورم الحجز تلقائياً وبيودّي العميل عليه. العميل بس بيراجع ويضغط "احجز".</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٦. شات الدعم البشري (Support Chat)</w:t>
      </w:r>
    </w:p>
    <w:p>
      <w:pPr>
        <w:spacing w:before="360" w:after="120"/>
        <w:jc w:val="right"/>
        <w:bidi/>
        <w:pBdr>
          <w:right w:val="single" w:sz="32" w:space="8" w:color="2563EB"/>
        </w:pBdr>
      </w:pPr>
      <w:r>
        <w:rPr>
          <w:rFonts w:ascii="Calibri" w:hAnsi="Calibri"/>
          <w:b/>
          <w:i w:val="0"/>
          <w:color w:val="1E3A5F"/>
          <w:sz w:val="30"/>
          <w:rtl/>
        </w:rPr>
        <w:t>٦.١ الفرق بين الشات بوت وشات الدعم</w:t>
      </w:r>
    </w:p>
    <w:p>
      <w:pPr>
        <w:spacing w:after="140" w:before="0" w:lineRule="exact" w:line="336"/>
        <w:jc w:val="right"/>
        <w:bidi/>
      </w:pPr>
      <w:r>
        <w:rPr>
          <w:rFonts w:ascii="Calibri" w:hAnsi="Calibri"/>
          <w:b w:val="0"/>
          <w:i w:val="0"/>
          <w:color w:val="1F2D3D"/>
          <w:sz w:val="24"/>
          <w:rtl/>
        </w:rPr>
        <w:t>الشات بوت = ذكاء اصطناعي تلقائي، مفيش بشر بيرد.</w:t>
      </w:r>
    </w:p>
    <w:p>
      <w:pPr>
        <w:spacing w:after="140" w:before="0" w:lineRule="exact" w:line="336"/>
        <w:jc w:val="right"/>
        <w:bidi/>
      </w:pPr>
      <w:r>
        <w:rPr>
          <w:rFonts w:ascii="Calibri" w:hAnsi="Calibri"/>
          <w:b w:val="0"/>
          <w:i w:val="0"/>
          <w:color w:val="1F2D3D"/>
          <w:sz w:val="24"/>
          <w:rtl/>
        </w:rPr>
        <w:t>شات الدعم = محادثة حقيقية بين العميل وموظف من الاستوديو.</w:t>
      </w:r>
    </w:p>
    <w:tbl>
      <w:tblPr>
        <w:tblStyle w:val="TableGrid"/>
        <w:tblW w:type="auto" w:w="0"/>
        <w:jc w:val="right"/>
        <w:tblLook w:firstColumn="1" w:firstRow="1" w:lastColumn="0" w:lastRow="0" w:noHBand="0" w:noVBand="1" w:val="04A0"/>
      </w:tblPr>
      <w:tblGrid>
        <w:gridCol w:w="3022"/>
        <w:gridCol w:w="3022"/>
        <w:gridCol w:w="3022"/>
      </w:tblGrid>
      <w:tr>
        <w:tc>
          <w:tcPr>
            <w:tcW w:type="dxa" w:w="2880"/>
            <w:shd w:fill="1E3A5F" w:color="auto" w:val="clear"/>
          </w:tcPr>
          <w:p>
            <w:pPr>
              <w:jc w:val="right"/>
              <w:bidi/>
            </w:pPr>
            <w:r/>
            <w:r>
              <w:rPr>
                <w:rFonts w:ascii="Calibri" w:hAnsi="Calibri"/>
                <w:b/>
                <w:color w:val="FFFFFF"/>
                <w:sz w:val="22"/>
              </w:rPr>
            </w:r>
          </w:p>
        </w:tc>
        <w:tc>
          <w:tcPr>
            <w:tcW w:type="dxa" w:w="2880"/>
            <w:shd w:fill="1E3A5F" w:color="auto" w:val="clear"/>
          </w:tcPr>
          <w:p>
            <w:pPr>
              <w:jc w:val="right"/>
              <w:bidi/>
            </w:pPr>
            <w:r/>
            <w:r>
              <w:rPr>
                <w:rFonts w:ascii="Calibri" w:hAnsi="Calibri"/>
                <w:b/>
                <w:color w:val="FFFFFF"/>
                <w:sz w:val="22"/>
              </w:rPr>
              <w:t>الشات بوت</w:t>
            </w:r>
          </w:p>
        </w:tc>
        <w:tc>
          <w:tcPr>
            <w:tcW w:type="dxa" w:w="2880"/>
            <w:shd w:fill="1E3A5F" w:color="auto" w:val="clear"/>
          </w:tcPr>
          <w:p>
            <w:pPr>
              <w:jc w:val="right"/>
              <w:bidi/>
            </w:pPr>
            <w:r/>
            <w:r>
              <w:rPr>
                <w:rFonts w:ascii="Calibri" w:hAnsi="Calibri"/>
                <w:b/>
                <w:color w:val="FFFFFF"/>
                <w:sz w:val="22"/>
              </w:rPr>
              <w:t>شات الدعم</w:t>
            </w:r>
          </w:p>
        </w:tc>
      </w:tr>
      <w:tr>
        <w:tc>
          <w:tcPr>
            <w:tcW w:type="dxa" w:w="2880"/>
          </w:tcPr>
          <w:p>
            <w:pPr>
              <w:jc w:val="right"/>
              <w:bidi/>
            </w:pPr>
            <w:r/>
            <w:r>
              <w:rPr>
                <w:rFonts w:ascii="Calibri" w:hAnsi="Calibri"/>
                <w:color w:val="1F2D3D"/>
                <w:sz w:val="22"/>
              </w:rPr>
              <w:t>من يرد؟</w:t>
            </w:r>
          </w:p>
        </w:tc>
        <w:tc>
          <w:tcPr>
            <w:tcW w:type="dxa" w:w="2880"/>
          </w:tcPr>
          <w:p>
            <w:pPr>
              <w:jc w:val="right"/>
              <w:bidi/>
            </w:pPr>
            <w:r/>
            <w:r>
              <w:rPr>
                <w:rFonts w:ascii="Calibri" w:hAnsi="Calibri"/>
                <w:color w:val="1F2D3D"/>
                <w:sz w:val="22"/>
              </w:rPr>
              <w:t>AI (Python Flask)</w:t>
            </w:r>
          </w:p>
        </w:tc>
        <w:tc>
          <w:tcPr>
            <w:tcW w:type="dxa" w:w="2880"/>
          </w:tcPr>
          <w:p>
            <w:pPr>
              <w:jc w:val="right"/>
              <w:bidi/>
            </w:pPr>
            <w:r/>
            <w:r>
              <w:rPr>
                <w:rFonts w:ascii="Calibri" w:hAnsi="Calibri"/>
                <w:color w:val="1F2D3D"/>
                <w:sz w:val="22"/>
              </w:rPr>
              <w:t>موظف بشري</w:t>
            </w:r>
          </w:p>
        </w:tc>
      </w:tr>
      <w:tr>
        <w:tc>
          <w:tcPr>
            <w:tcW w:type="dxa" w:w="2880"/>
            <w:shd w:fill="EFF6FF" w:color="auto" w:val="clear"/>
          </w:tcPr>
          <w:p>
            <w:pPr>
              <w:jc w:val="right"/>
              <w:bidi/>
            </w:pPr>
            <w:r/>
            <w:r>
              <w:rPr>
                <w:rFonts w:ascii="Calibri" w:hAnsi="Calibri"/>
                <w:color w:val="1F2D3D"/>
                <w:sz w:val="22"/>
              </w:rPr>
              <w:t>السيرفر</w:t>
            </w:r>
          </w:p>
        </w:tc>
        <w:tc>
          <w:tcPr>
            <w:tcW w:type="dxa" w:w="2880"/>
            <w:shd w:fill="EFF6FF" w:color="auto" w:val="clear"/>
          </w:tcPr>
          <w:p>
            <w:pPr>
              <w:jc w:val="right"/>
              <w:bidi/>
            </w:pPr>
            <w:r/>
            <w:r>
              <w:rPr>
                <w:rFonts w:ascii="Calibri" w:hAnsi="Calibri"/>
                <w:color w:val="1F2D3D"/>
                <w:sz w:val="22"/>
              </w:rPr>
              <w:t>AWS EC2</w:t>
            </w:r>
          </w:p>
        </w:tc>
        <w:tc>
          <w:tcPr>
            <w:tcW w:type="dxa" w:w="2880"/>
            <w:shd w:fill="EFF6FF" w:color="auto" w:val="clear"/>
          </w:tcPr>
          <w:p>
            <w:pPr>
              <w:jc w:val="right"/>
              <w:bidi/>
            </w:pPr>
            <w:r/>
            <w:r>
              <w:rPr>
                <w:rFonts w:ascii="Calibri" w:hAnsi="Calibri"/>
                <w:color w:val="1F2D3D"/>
                <w:sz w:val="22"/>
              </w:rPr>
              <w:t>AWS AppSync + DynamoDB</w:t>
            </w:r>
          </w:p>
        </w:tc>
      </w:tr>
      <w:tr>
        <w:tc>
          <w:tcPr>
            <w:tcW w:type="dxa" w:w="2880"/>
          </w:tcPr>
          <w:p>
            <w:pPr>
              <w:jc w:val="right"/>
              <w:bidi/>
            </w:pPr>
            <w:r/>
            <w:r>
              <w:rPr>
                <w:rFonts w:ascii="Calibri" w:hAnsi="Calibri"/>
                <w:color w:val="1F2D3D"/>
                <w:sz w:val="22"/>
              </w:rPr>
              <w:t>الاستجابة</w:t>
            </w:r>
          </w:p>
        </w:tc>
        <w:tc>
          <w:tcPr>
            <w:tcW w:type="dxa" w:w="2880"/>
          </w:tcPr>
          <w:p>
            <w:pPr>
              <w:jc w:val="right"/>
              <w:bidi/>
            </w:pPr>
            <w:r/>
            <w:r>
              <w:rPr>
                <w:rFonts w:ascii="Calibri" w:hAnsi="Calibri"/>
                <w:color w:val="1F2D3D"/>
                <w:sz w:val="22"/>
              </w:rPr>
              <w:t>فورية</w:t>
            </w:r>
          </w:p>
        </w:tc>
        <w:tc>
          <w:tcPr>
            <w:tcW w:type="dxa" w:w="2880"/>
          </w:tcPr>
          <w:p>
            <w:pPr>
              <w:jc w:val="right"/>
              <w:bidi/>
            </w:pPr>
            <w:r/>
            <w:r>
              <w:rPr>
                <w:rFonts w:ascii="Calibri" w:hAnsi="Calibri"/>
                <w:color w:val="1F2D3D"/>
                <w:sz w:val="22"/>
              </w:rPr>
              <w:t>خلال دقائق</w:t>
            </w:r>
          </w:p>
        </w:tc>
      </w:tr>
      <w:tr>
        <w:tc>
          <w:tcPr>
            <w:tcW w:type="dxa" w:w="2880"/>
            <w:shd w:fill="EFF6FF" w:color="auto" w:val="clear"/>
          </w:tcPr>
          <w:p>
            <w:pPr>
              <w:jc w:val="right"/>
              <w:bidi/>
            </w:pPr>
            <w:r/>
            <w:r>
              <w:rPr>
                <w:rFonts w:ascii="Calibri" w:hAnsi="Calibri"/>
                <w:color w:val="1F2D3D"/>
                <w:sz w:val="22"/>
              </w:rPr>
              <w:t>الغرض</w:t>
            </w:r>
          </w:p>
        </w:tc>
        <w:tc>
          <w:tcPr>
            <w:tcW w:type="dxa" w:w="2880"/>
            <w:shd w:fill="EFF6FF" w:color="auto" w:val="clear"/>
          </w:tcPr>
          <w:p>
            <w:pPr>
              <w:jc w:val="right"/>
              <w:bidi/>
            </w:pPr>
            <w:r/>
            <w:r>
              <w:rPr>
                <w:rFonts w:ascii="Calibri" w:hAnsi="Calibri"/>
                <w:color w:val="1F2D3D"/>
                <w:sz w:val="22"/>
              </w:rPr>
              <w:t>معلومات عامة + حجز</w:t>
            </w:r>
          </w:p>
        </w:tc>
        <w:tc>
          <w:tcPr>
            <w:tcW w:type="dxa" w:w="2880"/>
            <w:shd w:fill="EFF6FF" w:color="auto" w:val="clear"/>
          </w:tcPr>
          <w:p>
            <w:pPr>
              <w:jc w:val="right"/>
              <w:bidi/>
            </w:pPr>
            <w:r/>
            <w:r>
              <w:rPr>
                <w:rFonts w:ascii="Calibri" w:hAnsi="Calibri"/>
                <w:color w:val="1F2D3D"/>
                <w:sz w:val="22"/>
              </w:rPr>
              <w:t>مشاكل وشكاوى واستفسارات</w:t>
            </w:r>
          </w:p>
        </w:tc>
      </w:tr>
    </w:tbl>
    <w:p>
      <w:pPr>
        <w:spacing w:after="120"/>
      </w:pPr>
    </w:p>
    <w:p>
      <w:pPr>
        <w:spacing w:before="360" w:after="120"/>
        <w:jc w:val="right"/>
        <w:bidi/>
        <w:pBdr>
          <w:right w:val="single" w:sz="32" w:space="8" w:color="2563EB"/>
        </w:pBdr>
      </w:pPr>
      <w:r>
        <w:rPr>
          <w:rFonts w:ascii="Calibri" w:hAnsi="Calibri"/>
          <w:b/>
          <w:i w:val="0"/>
          <w:color w:val="1E3A5F"/>
          <w:sz w:val="30"/>
          <w:rtl/>
        </w:rPr>
        <w:t>٦.٢ كيف يشتغل؟</w:t>
      </w:r>
    </w:p>
    <w:p>
      <w:pPr>
        <w:spacing w:after="140" w:before="0" w:lineRule="exact" w:line="336"/>
        <w:jc w:val="right"/>
        <w:bidi/>
      </w:pPr>
      <w:r>
        <w:rPr>
          <w:rFonts w:ascii="Calibri" w:hAnsi="Calibri"/>
          <w:b w:val="0"/>
          <w:i w:val="0"/>
          <w:color w:val="1F2D3D"/>
          <w:sz w:val="24"/>
          <w:rtl/>
        </w:rPr>
        <w:t>العميل بيبعت رسالة → بتتكتب في DynamoDB كـ ChatMessage record. الموظف عنده polling كل ١٠ ثوانٍ يجيب الرسائل الجديدة. الموظف بيرد → الرد بيتكتب في DynamoDB كمان. العميل عنده polling كمان يشوف الردود الجديدة.</w:t>
      </w:r>
    </w:p>
    <w:p>
      <w:pPr>
        <w:spacing w:after="140" w:before="0" w:lineRule="exact" w:line="336"/>
        <w:jc w:val="right"/>
        <w:bidi/>
      </w:pPr>
      <w:r>
        <w:rPr>
          <w:rFonts w:ascii="Calibri" w:hAnsi="Calibri"/>
          <w:b w:val="0"/>
          <w:i w:val="0"/>
          <w:color w:val="1F2D3D"/>
          <w:sz w:val="24"/>
          <w:rtl/>
        </w:rPr>
        <w:t>كل المحادثة بتتعرّف بـ clientEmail — إيميل العميل هو اللي بيجمع رسائل المحادثة كلها سواء جت من العميل أو من الموظف.</w:t>
      </w:r>
    </w:p>
    <w:p>
      <w:pPr>
        <w:spacing w:before="360" w:after="120"/>
        <w:jc w:val="right"/>
        <w:bidi/>
        <w:pBdr>
          <w:right w:val="single" w:sz="32" w:space="8" w:color="2563EB"/>
        </w:pBdr>
      </w:pPr>
      <w:r>
        <w:rPr>
          <w:rFonts w:ascii="Calibri" w:hAnsi="Calibri"/>
          <w:b/>
          <w:i w:val="0"/>
          <w:color w:val="1E3A5F"/>
          <w:sz w:val="30"/>
          <w:rtl/>
        </w:rPr>
        <w:t>٦.٣ التحكم في الشات (من جانب الموظف)</w:t>
      </w:r>
    </w:p>
    <w:p>
      <w:pPr>
        <w:spacing w:after="140" w:before="0" w:lineRule="exact" w:line="336"/>
        <w:jc w:val="right"/>
        <w:bidi/>
      </w:pPr>
      <w:r>
        <w:rPr>
          <w:rFonts w:ascii="Calibri" w:hAnsi="Calibri"/>
          <w:b w:val="0"/>
          <w:i w:val="0"/>
          <w:color w:val="1F2D3D"/>
          <w:sz w:val="24"/>
          <w:rtl/>
        </w:rPr>
        <w:t>الموظف يقدر:</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يفتح/يقفل الشات:</w:t>
      </w:r>
      <w:r>
        <w:rPr>
          <w:rFonts w:ascii="Calibri" w:hAnsi="Calibri"/>
          <w:b w:val="0"/>
          <w:i w:val="0"/>
          <w:color w:val="1F2D3D"/>
          <w:sz w:val="24"/>
          <w:rtl/>
        </w:rPr>
        <w:t xml:space="preserve"> toggle switch يمنع العميل من بعت رسائل لو الـ toggle مقفول</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يحذف المحادثة:</w:t>
      </w:r>
      <w:r>
        <w:rPr>
          <w:rFonts w:ascii="Calibri" w:hAnsi="Calibri"/>
          <w:b w:val="0"/>
          <w:i w:val="0"/>
          <w:color w:val="1F2D3D"/>
          <w:sz w:val="24"/>
          <w:rtl/>
        </w:rPr>
        <w:t xml:space="preserve"> يمسح كل رسائل الـ thread ده من DynamoDB</w:t>
      </w:r>
    </w:p>
    <w:p>
      <w:pPr>
        <w:spacing w:after="140" w:before="0" w:lineRule="exact" w:line="336"/>
        <w:jc w:val="right"/>
        <w:bidi/>
      </w:pPr>
      <w:r>
        <w:rPr>
          <w:rFonts w:ascii="Calibri" w:hAnsi="Calibri"/>
          <w:b w:val="0"/>
          <w:i w:val="0"/>
          <w:color w:val="1F2D3D"/>
          <w:sz w:val="24"/>
          <w:rtl/>
        </w:rPr>
        <w:t>لما الموظف يفتح الشات، العميل بياخد إشعار: "فريق الدعم فتح الشات معاك".</w:t>
      </w:r>
    </w:p>
    <w:p>
      <w:pPr>
        <w:spacing w:before="360" w:after="120"/>
        <w:jc w:val="right"/>
        <w:bidi/>
        <w:pBdr>
          <w:right w:val="single" w:sz="32" w:space="8" w:color="2563EB"/>
        </w:pBdr>
      </w:pPr>
      <w:r>
        <w:rPr>
          <w:rFonts w:ascii="Calibri" w:hAnsi="Calibri"/>
          <w:b/>
          <w:i w:val="0"/>
          <w:color w:val="1E3A5F"/>
          <w:sz w:val="30"/>
          <w:rtl/>
        </w:rPr>
        <w:t>٦.٤ Optimistic UI في الـ Toggle</w:t>
      </w:r>
    </w:p>
    <w:p>
      <w:pPr>
        <w:spacing w:after="140" w:before="0" w:lineRule="exact" w:line="336"/>
        <w:jc w:val="right"/>
        <w:bidi/>
      </w:pPr>
      <w:r>
        <w:rPr>
          <w:rFonts w:ascii="Calibri" w:hAnsi="Calibri"/>
          <w:b w:val="0"/>
          <w:i w:val="0"/>
          <w:color w:val="1F2D3D"/>
          <w:sz w:val="24"/>
          <w:rtl/>
        </w:rPr>
        <w:t>عشان الـ toggle ما يتأخرش، استخدمنا Optimistic Update:</w:t>
      </w: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setState(() =&gt; _chatEnabledCache[email] = next);  // تحديث فوري في الـ UI</w:t>
            </w:r>
          </w:p>
        </w:tc>
      </w:tr>
    </w:tbl>
    <w:p>
      <w:pPr>
        <w:spacing w:after="80"/>
      </w:pP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await AWSStorageService.enableChatForClient(...); // تحديث في السيرفر</w:t>
            </w:r>
          </w:p>
        </w:tc>
      </w:tr>
    </w:tbl>
    <w:p>
      <w:pPr>
        <w:spacing w:after="80"/>
      </w:pPr>
    </w:p>
    <w:p>
      <w:pPr>
        <w:spacing w:after="140" w:before="0" w:lineRule="exact" w:line="336"/>
        <w:jc w:val="right"/>
        <w:bidi/>
      </w:pPr>
      <w:r>
        <w:rPr>
          <w:rFonts w:ascii="Calibri" w:hAnsi="Calibri"/>
          <w:b w:val="0"/>
          <w:i w:val="0"/>
          <w:color w:val="1F2D3D"/>
          <w:sz w:val="24"/>
          <w:rtl/>
        </w:rPr>
        <w:t>التطبيق بيحدّث الشاشة فوراً قبل ما يرجع رد السيرفر. لو السيرفر فشل، الـ cache بيفضل بالقيمة الجديدة — مقبول عشان الموظف يقدر يجرب تاني.</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٧. شاشات الموظف — لوحة التحكم</w:t>
      </w:r>
    </w:p>
    <w:p>
      <w:pPr>
        <w:spacing w:before="360" w:after="120"/>
        <w:jc w:val="right"/>
        <w:bidi/>
        <w:pBdr>
          <w:right w:val="single" w:sz="32" w:space="8" w:color="2563EB"/>
        </w:pBdr>
      </w:pPr>
      <w:r>
        <w:rPr>
          <w:rFonts w:ascii="Calibri" w:hAnsi="Calibri"/>
          <w:b/>
          <w:i w:val="0"/>
          <w:color w:val="1E3A5F"/>
          <w:sz w:val="30"/>
          <w:rtl/>
        </w:rPr>
        <w:t>٧.١ نظرة عامة</w:t>
      </w:r>
    </w:p>
    <w:p>
      <w:pPr>
        <w:spacing w:after="140" w:before="0" w:lineRule="exact" w:line="336"/>
        <w:jc w:val="right"/>
        <w:bidi/>
      </w:pPr>
      <w:r>
        <w:rPr>
          <w:rFonts w:ascii="Calibri" w:hAnsi="Calibri"/>
          <w:b w:val="0"/>
          <w:i w:val="0"/>
          <w:color w:val="1F2D3D"/>
          <w:sz w:val="24"/>
          <w:rtl/>
        </w:rPr>
        <w:t>شاشة الموظفين (Employees_screen.dart) هي لوحة تحكم كاملة. فيها ٤ تبويبات رئيسية: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Dashboard:</w:t>
      </w:r>
      <w:r>
        <w:rPr>
          <w:rFonts w:ascii="Calibri" w:hAnsi="Calibri"/>
          <w:b w:val="0"/>
          <w:i w:val="0"/>
          <w:color w:val="1F2D3D"/>
          <w:sz w:val="24"/>
          <w:rtl/>
        </w:rPr>
        <w:t xml:space="preserve"> إدارة الحجوزات</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Support:</w:t>
      </w:r>
      <w:r>
        <w:rPr>
          <w:rFonts w:ascii="Calibri" w:hAnsi="Calibri"/>
          <w:b w:val="0"/>
          <w:i w:val="0"/>
          <w:color w:val="1F2D3D"/>
          <w:sz w:val="24"/>
          <w:rtl/>
        </w:rPr>
        <w:t xml:space="preserve"> inbox رسائل العملاء</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Studios:</w:t>
      </w:r>
      <w:r>
        <w:rPr>
          <w:rFonts w:ascii="Calibri" w:hAnsi="Calibri"/>
          <w:b w:val="0"/>
          <w:i w:val="0"/>
          <w:color w:val="1F2D3D"/>
          <w:sz w:val="24"/>
          <w:rtl/>
        </w:rPr>
        <w:t xml:space="preserve"> إضافة/تعديل/مسح الاستوديوهات</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Services:</w:t>
      </w:r>
      <w:r>
        <w:rPr>
          <w:rFonts w:ascii="Calibri" w:hAnsi="Calibri"/>
          <w:b w:val="0"/>
          <w:i w:val="0"/>
          <w:color w:val="1F2D3D"/>
          <w:sz w:val="24"/>
          <w:rtl/>
        </w:rPr>
        <w:t xml:space="preserve"> إدارة كتالوج الخدمات</w:t>
      </w:r>
    </w:p>
    <w:p>
      <w:pPr>
        <w:spacing w:before="360" w:after="120"/>
        <w:jc w:val="right"/>
        <w:bidi/>
        <w:pBdr>
          <w:right w:val="single" w:sz="32" w:space="8" w:color="2563EB"/>
        </w:pBdr>
      </w:pPr>
      <w:r>
        <w:rPr>
          <w:rFonts w:ascii="Calibri" w:hAnsi="Calibri"/>
          <w:b/>
          <w:i w:val="0"/>
          <w:color w:val="1E3A5F"/>
          <w:sz w:val="30"/>
          <w:rtl/>
        </w:rPr>
        <w:t>٧.٢ إدارة الحجوزات (Dashboard Tab)</w:t>
      </w:r>
    </w:p>
    <w:p>
      <w:pPr>
        <w:spacing w:after="140" w:before="0" w:lineRule="exact" w:line="336"/>
        <w:jc w:val="right"/>
        <w:bidi/>
      </w:pPr>
      <w:r>
        <w:rPr>
          <w:rFonts w:ascii="Calibri" w:hAnsi="Calibri"/>
          <w:b w:val="0"/>
          <w:i w:val="0"/>
          <w:color w:val="1F2D3D"/>
          <w:sz w:val="24"/>
          <w:rtl/>
        </w:rPr>
        <w:t>الـ Dashboard بيعرض كل الحجوزات مع إمكانية الفلترة:</w:t>
      </w:r>
    </w:p>
    <w:p>
      <w:pPr>
        <w:spacing w:before="160" w:after="60"/>
        <w:jc w:val="right"/>
        <w:bidi/>
      </w:pPr>
      <w:r>
        <w:rPr>
          <w:rFonts w:ascii="Calibri" w:hAnsi="Calibri"/>
          <w:b/>
          <w:i w:val="0"/>
          <w:color w:val="2563EB"/>
          <w:sz w:val="24"/>
          <w:rtl/>
        </w:rPr>
        <w:t>Filter Chips</w:t>
      </w:r>
    </w:p>
    <w:p>
      <w:pPr>
        <w:spacing w:after="140" w:before="0" w:lineRule="exact" w:line="336"/>
        <w:jc w:val="right"/>
        <w:bidi/>
      </w:pPr>
      <w:r>
        <w:rPr>
          <w:rFonts w:ascii="Calibri" w:hAnsi="Calibri"/>
          <w:b w:val="0"/>
          <w:i w:val="0"/>
          <w:color w:val="1F2D3D"/>
          <w:sz w:val="24"/>
          <w:rtl/>
        </w:rPr>
        <w:t>صف من الأزرار البيضاوية في الأعلى: الكل — Pending — Approved — Rejected — Done. الضغط على أي chip بيفلتر القائمة على طول.</w:t>
      </w:r>
    </w:p>
    <w:p>
      <w:pPr>
        <w:spacing w:before="160" w:after="60"/>
        <w:jc w:val="right"/>
        <w:bidi/>
      </w:pPr>
      <w:r>
        <w:rPr>
          <w:rFonts w:ascii="Calibri" w:hAnsi="Calibri"/>
          <w:b/>
          <w:i w:val="0"/>
          <w:color w:val="2563EB"/>
          <w:sz w:val="24"/>
          <w:rtl/>
        </w:rPr>
        <w:t>بطاقة الحجز</w:t>
      </w:r>
    </w:p>
    <w:p>
      <w:pPr>
        <w:spacing w:after="140" w:before="0" w:lineRule="exact" w:line="336"/>
        <w:jc w:val="right"/>
        <w:bidi/>
      </w:pPr>
      <w:r>
        <w:rPr>
          <w:rFonts w:ascii="Calibri" w:hAnsi="Calibri"/>
          <w:b w:val="0"/>
          <w:i w:val="0"/>
          <w:color w:val="1F2D3D"/>
          <w:sz w:val="24"/>
          <w:rtl/>
        </w:rPr>
        <w:t>كل حجز بيظهر كبطاقة فيها:</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اسم العميل والإيميل والتليفون</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اسم الاستوديو</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التاريخ والساعات</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المبلغ الإجمالي</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Badge ملوّن للحالة:</w:t>
      </w:r>
      <w:r>
        <w:rPr>
          <w:rFonts w:ascii="Calibri" w:hAnsi="Calibri"/>
          <w:b w:val="0"/>
          <w:i w:val="0"/>
          <w:color w:val="1F2D3D"/>
          <w:sz w:val="24"/>
          <w:rtl/>
        </w:rPr>
        <w:t xml:space="preserve"> كهرماني = Pending، أخضر = Approved، أحمر = Rejected، نيفي = Done</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٣ أزرار:</w:t>
      </w:r>
      <w:r>
        <w:rPr>
          <w:rFonts w:ascii="Calibri" w:hAnsi="Calibri"/>
          <w:b w:val="0"/>
          <w:i w:val="0"/>
          <w:color w:val="1F2D3D"/>
          <w:sz w:val="24"/>
          <w:rtl/>
        </w:rPr>
        <w:t xml:space="preserve"> Approve (أخضر) — Reject (أحمر) — Mark as Done (أزرق)</w:t>
      </w:r>
    </w:p>
    <w:p>
      <w:pPr>
        <w:spacing w:before="160" w:after="60"/>
        <w:jc w:val="right"/>
        <w:bidi/>
      </w:pPr>
      <w:r>
        <w:rPr>
          <w:rFonts w:ascii="Calibri" w:hAnsi="Calibri"/>
          <w:b/>
          <w:i w:val="0"/>
          <w:color w:val="2563EB"/>
          <w:sz w:val="24"/>
          <w:rtl/>
        </w:rPr>
        <w:t>لما الموظف يضغط Approve أو Reject</w:t>
      </w:r>
    </w:p>
    <w:p>
      <w:pPr>
        <w:spacing w:after="140" w:before="0" w:lineRule="exact" w:line="336"/>
        <w:jc w:val="right"/>
        <w:bidi/>
      </w:pPr>
      <w:r>
        <w:rPr>
          <w:rFonts w:ascii="Calibri" w:hAnsi="Calibri"/>
          <w:b w:val="0"/>
          <w:i w:val="0"/>
          <w:color w:val="1F2D3D"/>
          <w:sz w:val="24"/>
          <w:rtl/>
        </w:rPr>
        <w:t>بيفتح AlertDialog فيه textarea فيه رسالة جاهزة. الموظف يقدر يعدّل الرسالة قبل ما يبعتها. الضغط على "تأكيد" بيحدّث الحالة في DynamoDB وبيبعت إشعار للعميل برسالة الموظف.</w:t>
      </w:r>
    </w:p>
    <w:p>
      <w:pPr>
        <w:spacing w:before="160" w:after="60"/>
        <w:jc w:val="right"/>
        <w:bidi/>
      </w:pPr>
      <w:r>
        <w:rPr>
          <w:rFonts w:ascii="Calibri" w:hAnsi="Calibri"/>
          <w:b/>
          <w:i w:val="0"/>
          <w:color w:val="2563EB"/>
          <w:sz w:val="24"/>
          <w:rtl/>
        </w:rPr>
        <w:t>الأرشيف</w:t>
      </w:r>
    </w:p>
    <w:p>
      <w:pPr>
        <w:spacing w:after="140" w:before="0" w:lineRule="exact" w:line="336"/>
        <w:jc w:val="right"/>
        <w:bidi/>
      </w:pPr>
      <w:r>
        <w:rPr>
          <w:rFonts w:ascii="Calibri" w:hAnsi="Calibri"/>
          <w:b w:val="0"/>
          <w:i w:val="0"/>
          <w:color w:val="1F2D3D"/>
          <w:sz w:val="24"/>
          <w:rtl/>
        </w:rPr>
        <w:t>الحجوزات اللي خلصت (Done أو تاريخها فات) بتنزل في قسم منفصل اسمه Archive في أسفل الشاشة. قسم قابل للطي/الفتح.</w:t>
      </w:r>
    </w:p>
    <w:p>
      <w:pPr>
        <w:spacing w:before="360" w:after="120"/>
        <w:jc w:val="right"/>
        <w:bidi/>
        <w:pBdr>
          <w:right w:val="single" w:sz="32" w:space="8" w:color="2563EB"/>
        </w:pBdr>
      </w:pPr>
      <w:r>
        <w:rPr>
          <w:rFonts w:ascii="Calibri" w:hAnsi="Calibri"/>
          <w:b/>
          <w:i w:val="0"/>
          <w:color w:val="1E3A5F"/>
          <w:sz w:val="30"/>
          <w:rtl/>
        </w:rPr>
        <w:t>٧.٣ نظام الإشعارات — جانب الموظف</w:t>
      </w:r>
    </w:p>
    <w:p>
      <w:pPr>
        <w:spacing w:after="140" w:before="0" w:lineRule="exact" w:line="336"/>
        <w:jc w:val="right"/>
        <w:bidi/>
      </w:pPr>
      <w:r>
        <w:rPr>
          <w:rFonts w:ascii="Calibri" w:hAnsi="Calibri"/>
          <w:b w:val="0"/>
          <w:i w:val="0"/>
          <w:color w:val="1F2D3D"/>
          <w:sz w:val="24"/>
          <w:rtl/>
        </w:rPr>
        <w:t>في الـ AppBar في أيقونة bell فيها رقم حمرا يوضح عدد الإشعارات غير المقروءة. الرقم بيتعلّى لـ "9+" لو أكتر من ٩. الإشعارات بتتحدث كل ١٥ ثانية.</w:t>
      </w:r>
    </w:p>
    <w:p>
      <w:pPr>
        <w:spacing w:after="140" w:before="0" w:lineRule="exact" w:line="336"/>
        <w:jc w:val="right"/>
        <w:bidi/>
      </w:pPr>
      <w:r>
        <w:rPr>
          <w:rFonts w:ascii="Calibri" w:hAnsi="Calibri"/>
          <w:b w:val="0"/>
          <w:i w:val="0"/>
          <w:color w:val="1F2D3D"/>
          <w:sz w:val="24"/>
          <w:rtl/>
        </w:rPr>
        <w:t>لما حجز جديد ييجي، بيظهر Banner مخصص في أعلى الشاشة: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بطاقة بيضاء مع حافة نيفي مضيئة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أيقونة تقويم في مربع مستدير الحواف</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عنوان الإشعار + جزء من النص</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زرار "View" صغير</w:t>
      </w:r>
    </w:p>
    <w:p>
      <w:pPr>
        <w:spacing w:after="140" w:before="0" w:lineRule="exact" w:line="336"/>
        <w:jc w:val="right"/>
        <w:bidi/>
      </w:pPr>
      <w:r>
        <w:rPr>
          <w:rFonts w:ascii="Calibri" w:hAnsi="Calibri"/>
          <w:b w:val="0"/>
          <w:i w:val="0"/>
          <w:color w:val="1F2D3D"/>
          <w:sz w:val="24"/>
          <w:rtl/>
        </w:rPr>
        <w:t>البانر ده بيفضل ٥ ثوانٍ وبعدين بيختفي لوحده.</w:t>
      </w:r>
    </w:p>
    <w:p>
      <w:pPr>
        <w:spacing w:before="360" w:after="120"/>
        <w:jc w:val="right"/>
        <w:bidi/>
        <w:pBdr>
          <w:right w:val="single" w:sz="32" w:space="8" w:color="2563EB"/>
        </w:pBdr>
      </w:pPr>
      <w:r>
        <w:rPr>
          <w:rFonts w:ascii="Calibri" w:hAnsi="Calibri"/>
          <w:b/>
          <w:i w:val="0"/>
          <w:color w:val="1E3A5F"/>
          <w:sz w:val="30"/>
          <w:rtl/>
        </w:rPr>
        <w:t>٧.٤ Layout الشاشة الواسعة</w:t>
      </w:r>
    </w:p>
    <w:p>
      <w:pPr>
        <w:spacing w:after="140" w:before="0" w:lineRule="exact" w:line="336"/>
        <w:jc w:val="right"/>
        <w:bidi/>
      </w:pPr>
      <w:r>
        <w:rPr>
          <w:rFonts w:ascii="Calibri" w:hAnsi="Calibri"/>
          <w:b w:val="0"/>
          <w:i w:val="0"/>
          <w:color w:val="1F2D3D"/>
          <w:sz w:val="24"/>
          <w:rtl/>
        </w:rPr>
        <w:t>لما عرض الشاشة يبقى ≥ 800px (تابلت أو ويب)، الـ Dashboard بيتحول لتصميم عمودين: عمود للقائمة، عمود للتفاصيل. ده بيستغل المساحة أحسن ويخلي الموظف يشتغل أسرع.</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٨. نظام الإشعارات</w:t>
      </w:r>
    </w:p>
    <w:p>
      <w:pPr>
        <w:spacing w:before="360" w:after="120"/>
        <w:jc w:val="right"/>
        <w:bidi/>
        <w:pBdr>
          <w:right w:val="single" w:sz="32" w:space="8" w:color="2563EB"/>
        </w:pBdr>
      </w:pPr>
      <w:r>
        <w:rPr>
          <w:rFonts w:ascii="Calibri" w:hAnsi="Calibri"/>
          <w:b/>
          <w:i w:val="0"/>
          <w:color w:val="1E3A5F"/>
          <w:sz w:val="30"/>
          <w:rtl/>
        </w:rPr>
        <w:t>٨.١ ليه مش بنستخدم Push Notifications حقيقية؟</w:t>
      </w:r>
    </w:p>
    <w:p>
      <w:pPr>
        <w:spacing w:after="140" w:before="0" w:lineRule="exact" w:line="336"/>
        <w:jc w:val="right"/>
        <w:bidi/>
      </w:pPr>
      <w:r>
        <w:rPr>
          <w:rFonts w:ascii="Calibri" w:hAnsi="Calibri"/>
          <w:b w:val="0"/>
          <w:i w:val="0"/>
          <w:color w:val="1F2D3D"/>
          <w:sz w:val="24"/>
          <w:rtl/>
        </w:rPr>
        <w:t>الـ Push Notifications الحقيقية (زي اللي WhatsApp بيبعتها وإنت خارج التطبيق) محتاجة: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شهادة APNs من Apple (للـ iOS)</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Firebase FCM key (للـ Android)</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Device Token لكل جهاز</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Server يبعت للـ Push servers</w:t>
      </w:r>
    </w:p>
    <w:p>
      <w:pPr>
        <w:spacing w:after="140" w:before="0" w:lineRule="exact" w:line="336"/>
        <w:jc w:val="right"/>
        <w:bidi/>
      </w:pPr>
      <w:r>
        <w:rPr>
          <w:rFonts w:ascii="Calibri" w:hAnsi="Calibri"/>
          <w:b w:val="0"/>
          <w:i w:val="0"/>
          <w:color w:val="1F2D3D"/>
          <w:sz w:val="24"/>
          <w:rtl/>
        </w:rPr>
        <w:t>ده تعقيد إضافي. قررنا نعمل "In-App Notifications" — الإشعارات بتتخزن في DynamoDB والتطبيق بيجيبها وهو شغّال. مناسب لتطبيق حجز — المستخدم مش محتاج يشوف الإشعار وهو خارج التطبيق.</w:t>
      </w:r>
    </w:p>
    <w:p>
      <w:pPr>
        <w:spacing w:before="360" w:after="120"/>
        <w:jc w:val="right"/>
        <w:bidi/>
        <w:pBdr>
          <w:right w:val="single" w:sz="32" w:space="8" w:color="2563EB"/>
        </w:pBdr>
      </w:pPr>
      <w:r>
        <w:rPr>
          <w:rFonts w:ascii="Calibri" w:hAnsi="Calibri"/>
          <w:b/>
          <w:i w:val="0"/>
          <w:color w:val="1E3A5F"/>
          <w:sz w:val="30"/>
          <w:rtl/>
        </w:rPr>
        <w:t>٨.٢ متى بيتبعت إشعار؟</w:t>
      </w:r>
    </w:p>
    <w:tbl>
      <w:tblPr>
        <w:tblStyle w:val="TableGrid"/>
        <w:tblW w:type="auto" w:w="0"/>
        <w:jc w:val="right"/>
        <w:tblLook w:firstColumn="1" w:firstRow="1" w:lastColumn="0" w:lastRow="0" w:noHBand="0" w:noVBand="1" w:val="04A0"/>
      </w:tblPr>
      <w:tblGrid>
        <w:gridCol w:w="2266"/>
        <w:gridCol w:w="2266"/>
        <w:gridCol w:w="2266"/>
        <w:gridCol w:w="2266"/>
      </w:tblGrid>
      <w:tr>
        <w:tc>
          <w:tcPr>
            <w:tcW w:type="dxa" w:w="2160"/>
            <w:shd w:fill="1E3A5F" w:color="auto" w:val="clear"/>
          </w:tcPr>
          <w:p>
            <w:pPr>
              <w:jc w:val="right"/>
              <w:bidi/>
            </w:pPr>
            <w:r/>
            <w:r>
              <w:rPr>
                <w:rFonts w:ascii="Calibri" w:hAnsi="Calibri"/>
                <w:b/>
                <w:color w:val="FFFFFF"/>
                <w:sz w:val="22"/>
              </w:rPr>
              <w:t>الحدث</w:t>
            </w:r>
          </w:p>
        </w:tc>
        <w:tc>
          <w:tcPr>
            <w:tcW w:type="dxa" w:w="2160"/>
            <w:shd w:fill="1E3A5F" w:color="auto" w:val="clear"/>
          </w:tcPr>
          <w:p>
            <w:pPr>
              <w:jc w:val="right"/>
              <w:bidi/>
            </w:pPr>
            <w:r/>
            <w:r>
              <w:rPr>
                <w:rFonts w:ascii="Calibri" w:hAnsi="Calibri"/>
                <w:b/>
                <w:color w:val="FFFFFF"/>
                <w:sz w:val="22"/>
              </w:rPr>
              <w:t>المُرسِل</w:t>
            </w:r>
          </w:p>
        </w:tc>
        <w:tc>
          <w:tcPr>
            <w:tcW w:type="dxa" w:w="2160"/>
            <w:shd w:fill="1E3A5F" w:color="auto" w:val="clear"/>
          </w:tcPr>
          <w:p>
            <w:pPr>
              <w:jc w:val="right"/>
              <w:bidi/>
            </w:pPr>
            <w:r/>
            <w:r>
              <w:rPr>
                <w:rFonts w:ascii="Calibri" w:hAnsi="Calibri"/>
                <w:b/>
                <w:color w:val="FFFFFF"/>
                <w:sz w:val="22"/>
              </w:rPr>
              <w:t>المستلم</w:t>
            </w:r>
          </w:p>
        </w:tc>
        <w:tc>
          <w:tcPr>
            <w:tcW w:type="dxa" w:w="2160"/>
            <w:shd w:fill="1E3A5F" w:color="auto" w:val="clear"/>
          </w:tcPr>
          <w:p>
            <w:pPr>
              <w:jc w:val="right"/>
              <w:bidi/>
            </w:pPr>
            <w:r/>
            <w:r>
              <w:rPr>
                <w:rFonts w:ascii="Calibri" w:hAnsi="Calibri"/>
                <w:b/>
                <w:color w:val="FFFFFF"/>
                <w:sz w:val="22"/>
              </w:rPr>
              <w:t>الرسالة</w:t>
            </w:r>
          </w:p>
        </w:tc>
      </w:tr>
      <w:tr>
        <w:tc>
          <w:tcPr>
            <w:tcW w:type="dxa" w:w="2160"/>
          </w:tcPr>
          <w:p>
            <w:pPr>
              <w:jc w:val="right"/>
              <w:bidi/>
            </w:pPr>
            <w:r/>
            <w:r>
              <w:rPr>
                <w:rFonts w:ascii="Calibri" w:hAnsi="Calibri"/>
                <w:color w:val="1F2D3D"/>
                <w:sz w:val="22"/>
              </w:rPr>
              <w:t>حجز جديد</w:t>
            </w:r>
          </w:p>
        </w:tc>
        <w:tc>
          <w:tcPr>
            <w:tcW w:type="dxa" w:w="2160"/>
          </w:tcPr>
          <w:p>
            <w:pPr>
              <w:jc w:val="right"/>
              <w:bidi/>
            </w:pPr>
            <w:r/>
            <w:r>
              <w:rPr>
                <w:rFonts w:ascii="Calibri" w:hAnsi="Calibri"/>
                <w:color w:val="1F2D3D"/>
                <w:sz w:val="22"/>
              </w:rPr>
              <w:t>النظام</w:t>
            </w:r>
          </w:p>
        </w:tc>
        <w:tc>
          <w:tcPr>
            <w:tcW w:type="dxa" w:w="2160"/>
          </w:tcPr>
          <w:p>
            <w:pPr>
              <w:jc w:val="right"/>
              <w:bidi/>
            </w:pPr>
            <w:r/>
            <w:r>
              <w:rPr>
                <w:rFonts w:ascii="Calibri" w:hAnsi="Calibri"/>
                <w:color w:val="1F2D3D"/>
                <w:sz w:val="22"/>
              </w:rPr>
              <w:t>الموظفون</w:t>
            </w:r>
          </w:p>
        </w:tc>
        <w:tc>
          <w:tcPr>
            <w:tcW w:type="dxa" w:w="2160"/>
          </w:tcPr>
          <w:p>
            <w:pPr>
              <w:jc w:val="right"/>
              <w:bidi/>
            </w:pPr>
            <w:r/>
            <w:r>
              <w:rPr>
                <w:rFonts w:ascii="Calibri" w:hAnsi="Calibri"/>
                <w:color w:val="1F2D3D"/>
                <w:sz w:val="22"/>
              </w:rPr>
              <w:t>"طلب حجز جديد من [اسم العميل]"</w:t>
            </w:r>
          </w:p>
        </w:tc>
      </w:tr>
      <w:tr>
        <w:tc>
          <w:tcPr>
            <w:tcW w:type="dxa" w:w="2160"/>
            <w:shd w:fill="EFF6FF" w:color="auto" w:val="clear"/>
          </w:tcPr>
          <w:p>
            <w:pPr>
              <w:jc w:val="right"/>
              <w:bidi/>
            </w:pPr>
            <w:r/>
            <w:r>
              <w:rPr>
                <w:rFonts w:ascii="Calibri" w:hAnsi="Calibri"/>
                <w:color w:val="1F2D3D"/>
                <w:sz w:val="22"/>
              </w:rPr>
              <w:t>حجز جديد</w:t>
            </w:r>
          </w:p>
        </w:tc>
        <w:tc>
          <w:tcPr>
            <w:tcW w:type="dxa" w:w="2160"/>
            <w:shd w:fill="EFF6FF" w:color="auto" w:val="clear"/>
          </w:tcPr>
          <w:p>
            <w:pPr>
              <w:jc w:val="right"/>
              <w:bidi/>
            </w:pPr>
            <w:r/>
            <w:r>
              <w:rPr>
                <w:rFonts w:ascii="Calibri" w:hAnsi="Calibri"/>
                <w:color w:val="1F2D3D"/>
                <w:sz w:val="22"/>
              </w:rPr>
              <w:t>النظام</w:t>
            </w:r>
          </w:p>
        </w:tc>
        <w:tc>
          <w:tcPr>
            <w:tcW w:type="dxa" w:w="2160"/>
            <w:shd w:fill="EFF6FF" w:color="auto" w:val="clear"/>
          </w:tcPr>
          <w:p>
            <w:pPr>
              <w:jc w:val="right"/>
              <w:bidi/>
            </w:pPr>
            <w:r/>
            <w:r>
              <w:rPr>
                <w:rFonts w:ascii="Calibri" w:hAnsi="Calibri"/>
                <w:color w:val="1F2D3D"/>
                <w:sz w:val="22"/>
              </w:rPr>
              <w:t>العميل</w:t>
            </w:r>
          </w:p>
        </w:tc>
        <w:tc>
          <w:tcPr>
            <w:tcW w:type="dxa" w:w="2160"/>
            <w:shd w:fill="EFF6FF" w:color="auto" w:val="clear"/>
          </w:tcPr>
          <w:p>
            <w:pPr>
              <w:jc w:val="right"/>
              <w:bidi/>
            </w:pPr>
            <w:r/>
            <w:r>
              <w:rPr>
                <w:rFonts w:ascii="Calibri" w:hAnsi="Calibri"/>
                <w:color w:val="1F2D3D"/>
                <w:sz w:val="22"/>
              </w:rPr>
              <w:t>"طلبك اتسجّل وبينتظر المراجعة"</w:t>
            </w:r>
          </w:p>
        </w:tc>
      </w:tr>
      <w:tr>
        <w:tc>
          <w:tcPr>
            <w:tcW w:type="dxa" w:w="2160"/>
          </w:tcPr>
          <w:p>
            <w:pPr>
              <w:jc w:val="right"/>
              <w:bidi/>
            </w:pPr>
            <w:r/>
            <w:r>
              <w:rPr>
                <w:rFonts w:ascii="Calibri" w:hAnsi="Calibri"/>
                <w:color w:val="1F2D3D"/>
                <w:sz w:val="22"/>
              </w:rPr>
              <w:t>الحجز اتوافق</w:t>
            </w:r>
          </w:p>
        </w:tc>
        <w:tc>
          <w:tcPr>
            <w:tcW w:type="dxa" w:w="2160"/>
          </w:tcPr>
          <w:p>
            <w:pPr>
              <w:jc w:val="right"/>
              <w:bidi/>
            </w:pPr>
            <w:r/>
            <w:r>
              <w:rPr>
                <w:rFonts w:ascii="Calibri" w:hAnsi="Calibri"/>
                <w:color w:val="1F2D3D"/>
                <w:sz w:val="22"/>
              </w:rPr>
              <w:t>الموظف</w:t>
            </w:r>
          </w:p>
        </w:tc>
        <w:tc>
          <w:tcPr>
            <w:tcW w:type="dxa" w:w="2160"/>
          </w:tcPr>
          <w:p>
            <w:pPr>
              <w:jc w:val="right"/>
              <w:bidi/>
            </w:pPr>
            <w:r/>
            <w:r>
              <w:rPr>
                <w:rFonts w:ascii="Calibri" w:hAnsi="Calibri"/>
                <w:color w:val="1F2D3D"/>
                <w:sz w:val="22"/>
              </w:rPr>
              <w:t>العميل</w:t>
            </w:r>
          </w:p>
        </w:tc>
        <w:tc>
          <w:tcPr>
            <w:tcW w:type="dxa" w:w="2160"/>
          </w:tcPr>
          <w:p>
            <w:pPr>
              <w:jc w:val="right"/>
              <w:bidi/>
            </w:pPr>
            <w:r/>
            <w:r>
              <w:rPr>
                <w:rFonts w:ascii="Calibri" w:hAnsi="Calibri"/>
                <w:color w:val="1F2D3D"/>
                <w:sz w:val="22"/>
              </w:rPr>
              <w:t>رسالة الموظف المخصصة</w:t>
            </w:r>
          </w:p>
        </w:tc>
      </w:tr>
      <w:tr>
        <w:tc>
          <w:tcPr>
            <w:tcW w:type="dxa" w:w="2160"/>
            <w:shd w:fill="EFF6FF" w:color="auto" w:val="clear"/>
          </w:tcPr>
          <w:p>
            <w:pPr>
              <w:jc w:val="right"/>
              <w:bidi/>
            </w:pPr>
            <w:r/>
            <w:r>
              <w:rPr>
                <w:rFonts w:ascii="Calibri" w:hAnsi="Calibri"/>
                <w:color w:val="1F2D3D"/>
                <w:sz w:val="22"/>
              </w:rPr>
              <w:t>الحجز اترفض</w:t>
            </w:r>
          </w:p>
        </w:tc>
        <w:tc>
          <w:tcPr>
            <w:tcW w:type="dxa" w:w="2160"/>
            <w:shd w:fill="EFF6FF" w:color="auto" w:val="clear"/>
          </w:tcPr>
          <w:p>
            <w:pPr>
              <w:jc w:val="right"/>
              <w:bidi/>
            </w:pPr>
            <w:r/>
            <w:r>
              <w:rPr>
                <w:rFonts w:ascii="Calibri" w:hAnsi="Calibri"/>
                <w:color w:val="1F2D3D"/>
                <w:sz w:val="22"/>
              </w:rPr>
              <w:t>الموظف</w:t>
            </w:r>
          </w:p>
        </w:tc>
        <w:tc>
          <w:tcPr>
            <w:tcW w:type="dxa" w:w="2160"/>
            <w:shd w:fill="EFF6FF" w:color="auto" w:val="clear"/>
          </w:tcPr>
          <w:p>
            <w:pPr>
              <w:jc w:val="right"/>
              <w:bidi/>
            </w:pPr>
            <w:r/>
            <w:r>
              <w:rPr>
                <w:rFonts w:ascii="Calibri" w:hAnsi="Calibri"/>
                <w:color w:val="1F2D3D"/>
                <w:sz w:val="22"/>
              </w:rPr>
              <w:t>العميل</w:t>
            </w:r>
          </w:p>
        </w:tc>
        <w:tc>
          <w:tcPr>
            <w:tcW w:type="dxa" w:w="2160"/>
            <w:shd w:fill="EFF6FF" w:color="auto" w:val="clear"/>
          </w:tcPr>
          <w:p>
            <w:pPr>
              <w:jc w:val="right"/>
              <w:bidi/>
            </w:pPr>
            <w:r/>
            <w:r>
              <w:rPr>
                <w:rFonts w:ascii="Calibri" w:hAnsi="Calibri"/>
                <w:color w:val="1F2D3D"/>
                <w:sz w:val="22"/>
              </w:rPr>
              <w:t>رسالة الموظف المخصصة</w:t>
            </w:r>
          </w:p>
        </w:tc>
      </w:tr>
      <w:tr>
        <w:tc>
          <w:tcPr>
            <w:tcW w:type="dxa" w:w="2160"/>
          </w:tcPr>
          <w:p>
            <w:pPr>
              <w:jc w:val="right"/>
              <w:bidi/>
            </w:pPr>
            <w:r/>
            <w:r>
              <w:rPr>
                <w:rFonts w:ascii="Calibri" w:hAnsi="Calibri"/>
                <w:color w:val="1F2D3D"/>
                <w:sz w:val="22"/>
              </w:rPr>
              <w:t>فتح الشات</w:t>
            </w:r>
          </w:p>
        </w:tc>
        <w:tc>
          <w:tcPr>
            <w:tcW w:type="dxa" w:w="2160"/>
          </w:tcPr>
          <w:p>
            <w:pPr>
              <w:jc w:val="right"/>
              <w:bidi/>
            </w:pPr>
            <w:r/>
            <w:r>
              <w:rPr>
                <w:rFonts w:ascii="Calibri" w:hAnsi="Calibri"/>
                <w:color w:val="1F2D3D"/>
                <w:sz w:val="22"/>
              </w:rPr>
              <w:t>الموظف</w:t>
            </w:r>
          </w:p>
        </w:tc>
        <w:tc>
          <w:tcPr>
            <w:tcW w:type="dxa" w:w="2160"/>
          </w:tcPr>
          <w:p>
            <w:pPr>
              <w:jc w:val="right"/>
              <w:bidi/>
            </w:pPr>
            <w:r/>
            <w:r>
              <w:rPr>
                <w:rFonts w:ascii="Calibri" w:hAnsi="Calibri"/>
                <w:color w:val="1F2D3D"/>
                <w:sz w:val="22"/>
              </w:rPr>
              <w:t>العميل</w:t>
            </w:r>
          </w:p>
        </w:tc>
        <w:tc>
          <w:tcPr>
            <w:tcW w:type="dxa" w:w="2160"/>
          </w:tcPr>
          <w:p>
            <w:pPr>
              <w:jc w:val="right"/>
              <w:bidi/>
            </w:pPr>
            <w:r/>
            <w:r>
              <w:rPr>
                <w:rFonts w:ascii="Calibri" w:hAnsi="Calibri"/>
                <w:color w:val="1F2D3D"/>
                <w:sz w:val="22"/>
              </w:rPr>
              <w:t>"فريق الدعم فتح الشات معاك"</w:t>
            </w:r>
          </w:p>
        </w:tc>
      </w:tr>
    </w:tbl>
    <w:p>
      <w:pPr>
        <w:spacing w:after="120"/>
      </w:pPr>
    </w:p>
    <w:p>
      <w:pPr>
        <w:spacing w:before="360" w:after="120"/>
        <w:jc w:val="right"/>
        <w:bidi/>
        <w:pBdr>
          <w:right w:val="single" w:sz="32" w:space="8" w:color="2563EB"/>
        </w:pBdr>
      </w:pPr>
      <w:r>
        <w:rPr>
          <w:rFonts w:ascii="Calibri" w:hAnsi="Calibri"/>
          <w:b/>
          <w:i w:val="0"/>
          <w:color w:val="1E3A5F"/>
          <w:sz w:val="30"/>
          <w:rtl/>
        </w:rPr>
        <w:t>٨.٣ تصميم البانر</w:t>
      </w:r>
    </w:p>
    <w:p>
      <w:pPr>
        <w:spacing w:after="140" w:before="0" w:lineRule="exact" w:line="336"/>
        <w:jc w:val="right"/>
        <w:bidi/>
      </w:pPr>
      <w:r>
        <w:rPr>
          <w:rFonts w:ascii="Calibri" w:hAnsi="Calibri"/>
          <w:b w:val="0"/>
          <w:i w:val="0"/>
          <w:color w:val="1F2D3D"/>
          <w:sz w:val="24"/>
          <w:rtl/>
        </w:rPr>
        <w:t>البانر عبارة عن SnackBar بخلفية شفافة (backgroundColor: transparent) عشان يظهر الـ Container المخصص جواه. التصميم: بطاقة بيضاء (أو داكنة في Dark Mode) بحافة نيفي شفافة وـ shadow ناعمة. جوّاه: أيقونة في مربع مستدير + عنوان + نص + زرار View.</w:t>
      </w:r>
    </w:p>
    <w:p>
      <w:pPr>
        <w:spacing w:after="120"/>
        <w:ind w:left="283" w:right="283"/>
        <w:jc w:val="right"/>
        <w:bidi/>
        <w:shd w:fill="FFFBEB" w:color="auto" w:val="clear"/>
      </w:pPr>
      <w:r>
        <w:rPr>
          <w:rFonts w:ascii="Calibri" w:hAnsi="Calibri"/>
          <w:b/>
          <w:i w:val="0"/>
          <w:color w:val="924000"/>
          <w:sz w:val="22"/>
          <w:rtl/>
        </w:rPr>
        <w:t xml:space="preserve">💡 ملاحظة: </w:t>
      </w:r>
      <w:r>
        <w:rPr>
          <w:rFonts w:ascii="Calibri" w:hAnsi="Calibri"/>
          <w:b w:val="0"/>
          <w:i w:val="0"/>
          <w:color w:val="783500"/>
          <w:sz w:val="22"/>
          <w:rtl/>
        </w:rPr>
        <w:t>استخدمنا withValues(alpha: 0.4) بدل withOpacity() عشان Amplify.Auth بيستخدم API جديد. withOpacity() اتعمل deprecated في Flutter الجديد.</w:t>
      </w:r>
    </w:p>
    <w:p>
      <w:pPr>
        <w:spacing w:before="360" w:after="120"/>
        <w:jc w:val="right"/>
        <w:bidi/>
        <w:pBdr>
          <w:right w:val="single" w:sz="32" w:space="8" w:color="2563EB"/>
        </w:pBdr>
      </w:pPr>
      <w:r>
        <w:rPr>
          <w:rFonts w:ascii="Calibri" w:hAnsi="Calibri"/>
          <w:b/>
          <w:i w:val="0"/>
          <w:color w:val="1E3A5F"/>
          <w:sz w:val="30"/>
          <w:rtl/>
        </w:rPr>
        <w:t>٨.٤ شاشة الإشعارات الكاملة</w:t>
      </w:r>
    </w:p>
    <w:p>
      <w:pPr>
        <w:spacing w:after="140" w:before="0" w:lineRule="exact" w:line="336"/>
        <w:jc w:val="right"/>
        <w:bidi/>
      </w:pPr>
      <w:r>
        <w:rPr>
          <w:rFonts w:ascii="Calibri" w:hAnsi="Calibri"/>
          <w:b w:val="0"/>
          <w:i w:val="0"/>
          <w:color w:val="1F2D3D"/>
          <w:sz w:val="24"/>
          <w:rtl/>
        </w:rPr>
        <w:t>غير البانر، في NotificationsScreen بتعرض كل الإشعارات مرتبة من الأحدث. كل إشعار فيه:</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أيقونة وبتاعة النوع:</w:t>
      </w:r>
      <w:r>
        <w:rPr>
          <w:rFonts w:ascii="Calibri" w:hAnsi="Calibri"/>
          <w:b w:val="0"/>
          <w:i w:val="0"/>
          <w:color w:val="1F2D3D"/>
          <w:sz w:val="24"/>
          <w:rtl/>
        </w:rPr>
        <w:t xml:space="preserve"> ✓ خضرا للموافقة، ✗ حمرا للرفض</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العنوان بولد</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نص الرسالة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الوقت النسبي:</w:t>
      </w:r>
      <w:r>
        <w:rPr>
          <w:rFonts w:ascii="Calibri" w:hAnsi="Calibri"/>
          <w:b w:val="0"/>
          <w:i w:val="0"/>
          <w:color w:val="1F2D3D"/>
          <w:sz w:val="24"/>
          <w:rtl/>
        </w:rPr>
        <w:t xml:space="preserve"> "منذ ساعتين" أو "أمس"</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نقطة زرقا:</w:t>
      </w:r>
      <w:r>
        <w:rPr>
          <w:rFonts w:ascii="Calibri" w:hAnsi="Calibri"/>
          <w:b w:val="0"/>
          <w:i w:val="0"/>
          <w:color w:val="1F2D3D"/>
          <w:sz w:val="24"/>
          <w:rtl/>
        </w:rPr>
        <w:t xml:space="preserve"> للإشعارات غير المقروءة</w:t>
      </w:r>
    </w:p>
    <w:p>
      <w:pPr>
        <w:spacing w:after="140" w:before="0" w:lineRule="exact" w:line="336"/>
        <w:jc w:val="right"/>
        <w:bidi/>
      </w:pPr>
      <w:r>
        <w:rPr>
          <w:rFonts w:ascii="Calibri" w:hAnsi="Calibri"/>
          <w:b w:val="0"/>
          <w:i w:val="0"/>
          <w:color w:val="1F2D3D"/>
          <w:sz w:val="24"/>
          <w:rtl/>
        </w:rPr>
        <w:t>الضغط على إشعار بيعلّمه مقروء (read: "true" في DynamoDB).</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٩. التقارير والتحليلات</w:t>
      </w:r>
    </w:p>
    <w:p>
      <w:pPr>
        <w:spacing w:before="360" w:after="120"/>
        <w:jc w:val="right"/>
        <w:bidi/>
        <w:pBdr>
          <w:right w:val="single" w:sz="32" w:space="8" w:color="2563EB"/>
        </w:pBdr>
      </w:pPr>
      <w:r>
        <w:rPr>
          <w:rFonts w:ascii="Calibri" w:hAnsi="Calibri"/>
          <w:b/>
          <w:i w:val="0"/>
          <w:color w:val="1E3A5F"/>
          <w:sz w:val="30"/>
          <w:rtl/>
        </w:rPr>
        <w:t>٩.١ من بيشوف التقارير؟</w:t>
      </w:r>
    </w:p>
    <w:p>
      <w:pPr>
        <w:spacing w:after="140" w:before="0" w:lineRule="exact" w:line="336"/>
        <w:jc w:val="right"/>
        <w:bidi/>
      </w:pPr>
      <w:r>
        <w:rPr>
          <w:rFonts w:ascii="Calibri" w:hAnsi="Calibri"/>
          <w:b w:val="0"/>
          <w:i w:val="0"/>
          <w:color w:val="1F2D3D"/>
          <w:sz w:val="24"/>
          <w:rtl/>
        </w:rPr>
        <w:t>تبويب التقارير (ReportsScreen) متاح للموظفين فقط. مش ظاهر في navigation العميل خالص، وحتى لو حد حاول يجيب البيانات مباشرة، AppSync بيرفض لأن العميل مش في Employees group.</w:t>
      </w:r>
    </w:p>
    <w:p>
      <w:pPr>
        <w:spacing w:before="360" w:after="120"/>
        <w:jc w:val="right"/>
        <w:bidi/>
        <w:pBdr>
          <w:right w:val="single" w:sz="32" w:space="8" w:color="2563EB"/>
        </w:pBdr>
      </w:pPr>
      <w:r>
        <w:rPr>
          <w:rFonts w:ascii="Calibri" w:hAnsi="Calibri"/>
          <w:b/>
          <w:i w:val="0"/>
          <w:color w:val="1E3A5F"/>
          <w:sz w:val="30"/>
          <w:rtl/>
        </w:rPr>
        <w:t>٩.٢ الإحصائيات المعروضة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حجم الحجوزات اليومية:</w:t>
      </w:r>
      <w:r>
        <w:rPr>
          <w:rFonts w:ascii="Calibri" w:hAnsi="Calibri"/>
          <w:b w:val="0"/>
          <w:i w:val="0"/>
          <w:color w:val="1F2D3D"/>
          <w:sz w:val="24"/>
          <w:rtl/>
        </w:rPr>
        <w:t xml:space="preserve"> BarChart بيوضح عدد الحجوزات لكل يوم</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إيراد كل استوديو:</w:t>
      </w:r>
      <w:r>
        <w:rPr>
          <w:rFonts w:ascii="Calibri" w:hAnsi="Calibri"/>
          <w:b w:val="0"/>
          <w:i w:val="0"/>
          <w:color w:val="1F2D3D"/>
          <w:sz w:val="24"/>
          <w:rtl/>
        </w:rPr>
        <w:t xml:space="preserve"> BarChart مقارنة بين الاستوديوهات</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توزيع حالات الحجوزات:</w:t>
      </w:r>
      <w:r>
        <w:rPr>
          <w:rFonts w:ascii="Calibri" w:hAnsi="Calibri"/>
          <w:b w:val="0"/>
          <w:i w:val="0"/>
          <w:color w:val="1F2D3D"/>
          <w:sz w:val="24"/>
          <w:rtl/>
        </w:rPr>
        <w:t xml:space="preserve"> PieChart (Pending/Approved/Rejected/Done)</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أعلى العملاء إنفاقاً:</w:t>
      </w:r>
      <w:r>
        <w:rPr>
          <w:rFonts w:ascii="Calibri" w:hAnsi="Calibri"/>
          <w:b w:val="0"/>
          <w:i w:val="0"/>
          <w:color w:val="1F2D3D"/>
          <w:sz w:val="24"/>
          <w:rtl/>
        </w:rPr>
        <w:t xml:space="preserve"> قائمة مرتبة حسب إجمالي الحجوزات المؤكدة</w:t>
      </w:r>
    </w:p>
    <w:p>
      <w:pPr>
        <w:spacing w:after="140" w:before="0" w:lineRule="exact" w:line="336"/>
        <w:jc w:val="right"/>
        <w:bidi/>
      </w:pPr>
      <w:r>
        <w:rPr>
          <w:rFonts w:ascii="Calibri" w:hAnsi="Calibri"/>
          <w:b w:val="0"/>
          <w:i w:val="0"/>
          <w:color w:val="1F2D3D"/>
          <w:sz w:val="24"/>
          <w:rtl/>
        </w:rPr>
        <w:t>فيه ٣ فترات زمنية: اليوم — هذا الأسبوع — هذا الشهر.</w:t>
      </w:r>
    </w:p>
    <w:p>
      <w:pPr>
        <w:spacing w:before="360" w:after="120"/>
        <w:jc w:val="right"/>
        <w:bidi/>
        <w:pBdr>
          <w:right w:val="single" w:sz="32" w:space="8" w:color="2563EB"/>
        </w:pBdr>
      </w:pPr>
      <w:r>
        <w:rPr>
          <w:rFonts w:ascii="Calibri" w:hAnsi="Calibri"/>
          <w:b/>
          <w:i w:val="0"/>
          <w:color w:val="1E3A5F"/>
          <w:sz w:val="30"/>
          <w:rtl/>
        </w:rPr>
        <w:t>٩.٣ fl_chart — مكتبة الرسوم البيانية</w:t>
      </w:r>
    </w:p>
    <w:p>
      <w:pPr>
        <w:spacing w:after="140" w:before="0" w:lineRule="exact" w:line="336"/>
        <w:jc w:val="right"/>
        <w:bidi/>
      </w:pPr>
      <w:r>
        <w:rPr>
          <w:rFonts w:ascii="Calibri" w:hAnsi="Calibri"/>
          <w:b w:val="0"/>
          <w:i w:val="0"/>
          <w:color w:val="1F2D3D"/>
          <w:sz w:val="24"/>
          <w:rtl/>
        </w:rPr>
        <w:t>fl_chart هي مكتبة Flutter للرسوم البيانية. مش بتستخدم WebView أو JavaScript — بترسم مباشرة على الـ GPU زي باقي الـ widgets. المميزات:</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Animation تلقائي لما البيانات تتحمّل</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Tooltips على اللمس</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بتتكيف مع Dark/Light Mode تلقائياً</w:t>
      </w:r>
    </w:p>
    <w:p>
      <w:pPr>
        <w:spacing w:before="360" w:after="120"/>
        <w:jc w:val="right"/>
        <w:bidi/>
        <w:pBdr>
          <w:right w:val="single" w:sz="32" w:space="8" w:color="2563EB"/>
        </w:pBdr>
      </w:pPr>
      <w:r>
        <w:rPr>
          <w:rFonts w:ascii="Calibri" w:hAnsi="Calibri"/>
          <w:b/>
          <w:i w:val="0"/>
          <w:color w:val="1E3A5F"/>
          <w:sz w:val="30"/>
          <w:rtl/>
        </w:rPr>
        <w:t>٩.٤ تصدير PDF</w:t>
      </w:r>
    </w:p>
    <w:p>
      <w:pPr>
        <w:spacing w:after="140" w:before="0" w:lineRule="exact" w:line="336"/>
        <w:jc w:val="right"/>
        <w:bidi/>
      </w:pPr>
      <w:r>
        <w:rPr>
          <w:rFonts w:ascii="Calibri" w:hAnsi="Calibri"/>
          <w:b w:val="0"/>
          <w:i w:val="0"/>
          <w:color w:val="1F2D3D"/>
          <w:sz w:val="24"/>
          <w:rtl/>
        </w:rPr>
        <w:t>زرار "Export Report" بيولّد PDF على الجهاز مباشرة باستخدام مكتبة pdf. الـ PDF فيه:</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عنوان التقرير والتاريخ</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جدول بالإحصائيات الرئيسية</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ملخص الإيرادات</w:t>
      </w:r>
    </w:p>
    <w:p>
      <w:pPr>
        <w:spacing w:after="140" w:before="0" w:lineRule="exact" w:line="336"/>
        <w:jc w:val="right"/>
        <w:bidi/>
      </w:pPr>
      <w:r>
        <w:rPr>
          <w:rFonts w:ascii="Calibri" w:hAnsi="Calibri"/>
          <w:b w:val="0"/>
          <w:i w:val="0"/>
          <w:color w:val="1F2D3D"/>
          <w:sz w:val="24"/>
          <w:rtl/>
        </w:rPr>
        <w:t>بعد الحفظ، الـ Share Sheet بيظهر عشان الموظف يبعته على الإيميل أو WhatsApp.</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١٠. قاعدة البيانات — DynamoDB والـ Schema</w:t>
      </w:r>
    </w:p>
    <w:p>
      <w:pPr>
        <w:spacing w:before="360" w:after="120"/>
        <w:jc w:val="right"/>
        <w:bidi/>
        <w:pBdr>
          <w:right w:val="single" w:sz="32" w:space="8" w:color="2563EB"/>
        </w:pBdr>
      </w:pPr>
      <w:r>
        <w:rPr>
          <w:rFonts w:ascii="Calibri" w:hAnsi="Calibri"/>
          <w:b/>
          <w:i w:val="0"/>
          <w:color w:val="1E3A5F"/>
          <w:sz w:val="30"/>
          <w:rtl/>
        </w:rPr>
        <w:t>١٠.١ ليه DynamoDB مش SQL؟</w:t>
      </w:r>
    </w:p>
    <w:p>
      <w:pPr>
        <w:spacing w:after="140" w:before="0" w:lineRule="exact" w:line="336"/>
        <w:jc w:val="right"/>
        <w:bidi/>
      </w:pPr>
      <w:r>
        <w:rPr>
          <w:rFonts w:ascii="Calibri" w:hAnsi="Calibri"/>
          <w:b w:val="0"/>
          <w:i w:val="0"/>
          <w:color w:val="1F2D3D"/>
          <w:sz w:val="24"/>
          <w:rtl/>
        </w:rPr>
        <w:t>DynamoDB هي قاعدة بيانات NoSQL من Amazon. يعني البيانات بتتخزن كـ records مرنة مش في جداول بصفوف وأعمدة صارمة. المميزات:</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Scale تلقائي:</w:t>
      </w:r>
      <w:r>
        <w:rPr>
          <w:rFonts w:ascii="Calibri" w:hAnsi="Calibri"/>
          <w:b w:val="0"/>
          <w:i w:val="0"/>
          <w:color w:val="1F2D3D"/>
          <w:sz w:val="24"/>
          <w:rtl/>
        </w:rPr>
        <w:t xml:space="preserve"> لو الطلبات زادت، Amazon بيزود الموارد لوحده</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بدون server management:</w:t>
      </w:r>
      <w:r>
        <w:rPr>
          <w:rFonts w:ascii="Calibri" w:hAnsi="Calibri"/>
          <w:b w:val="0"/>
          <w:i w:val="0"/>
          <w:color w:val="1F2D3D"/>
          <w:sz w:val="24"/>
          <w:rtl/>
        </w:rPr>
        <w:t xml:space="preserve"> مش محتاج تدير database server</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تكامل مع AppSync:</w:t>
      </w:r>
      <w:r>
        <w:rPr>
          <w:rFonts w:ascii="Calibri" w:hAnsi="Calibri"/>
          <w:b w:val="0"/>
          <w:i w:val="0"/>
          <w:color w:val="1F2D3D"/>
          <w:sz w:val="24"/>
          <w:rtl/>
        </w:rPr>
        <w:t xml:space="preserve"> بيتكلموا مع بعض مباشرة</w:t>
      </w:r>
    </w:p>
    <w:p>
      <w:pPr>
        <w:spacing w:before="360" w:after="120"/>
        <w:jc w:val="right"/>
        <w:bidi/>
        <w:pBdr>
          <w:right w:val="single" w:sz="32" w:space="8" w:color="2563EB"/>
        </w:pBdr>
      </w:pPr>
      <w:r>
        <w:rPr>
          <w:rFonts w:ascii="Calibri" w:hAnsi="Calibri"/>
          <w:b/>
          <w:i w:val="0"/>
          <w:color w:val="1E3A5F"/>
          <w:sz w:val="30"/>
          <w:rtl/>
        </w:rPr>
        <w:t>١٠.٢ الـ Models (الجداول)</w:t>
      </w:r>
    </w:p>
    <w:p>
      <w:pPr>
        <w:spacing w:after="140" w:before="0" w:lineRule="exact" w:line="336"/>
        <w:jc w:val="right"/>
        <w:bidi/>
      </w:pPr>
      <w:r>
        <w:rPr>
          <w:rFonts w:ascii="Calibri" w:hAnsi="Calibri"/>
          <w:b w:val="0"/>
          <w:i w:val="0"/>
          <w:color w:val="1F2D3D"/>
          <w:sz w:val="24"/>
          <w:rtl/>
        </w:rPr>
        <w:t>عندنا ٥ models رئيسية:</w:t>
      </w:r>
    </w:p>
    <w:p>
      <w:pPr>
        <w:spacing w:before="160" w:after="60"/>
        <w:jc w:val="right"/>
        <w:bidi/>
      </w:pPr>
      <w:r>
        <w:rPr>
          <w:rFonts w:ascii="Calibri" w:hAnsi="Calibri"/>
          <w:b/>
          <w:i w:val="0"/>
          <w:color w:val="2563EB"/>
          <w:sz w:val="24"/>
          <w:rtl/>
        </w:rPr>
        <w:t>BookingRequest — الحجوزات</w:t>
      </w:r>
    </w:p>
    <w:tbl>
      <w:tblPr>
        <w:tblStyle w:val="TableGrid"/>
        <w:tblW w:type="auto" w:w="0"/>
        <w:jc w:val="right"/>
        <w:tblLook w:firstColumn="1" w:firstRow="1" w:lastColumn="0" w:lastRow="0" w:noHBand="0" w:noVBand="1" w:val="04A0"/>
      </w:tblPr>
      <w:tblGrid>
        <w:gridCol w:w="3022"/>
        <w:gridCol w:w="3022"/>
        <w:gridCol w:w="3022"/>
      </w:tblGrid>
      <w:tr>
        <w:tc>
          <w:tcPr>
            <w:tcW w:type="dxa" w:w="2880"/>
            <w:shd w:fill="1E3A5F" w:color="auto" w:val="clear"/>
          </w:tcPr>
          <w:p>
            <w:pPr>
              <w:jc w:val="right"/>
              <w:bidi/>
            </w:pPr>
            <w:r/>
            <w:r>
              <w:rPr>
                <w:rFonts w:ascii="Calibri" w:hAnsi="Calibri"/>
                <w:b/>
                <w:color w:val="FFFFFF"/>
                <w:sz w:val="22"/>
              </w:rPr>
              <w:t>الفيلد</w:t>
            </w:r>
          </w:p>
        </w:tc>
        <w:tc>
          <w:tcPr>
            <w:tcW w:type="dxa" w:w="2880"/>
            <w:shd w:fill="1E3A5F" w:color="auto" w:val="clear"/>
          </w:tcPr>
          <w:p>
            <w:pPr>
              <w:jc w:val="right"/>
              <w:bidi/>
            </w:pPr>
            <w:r/>
            <w:r>
              <w:rPr>
                <w:rFonts w:ascii="Calibri" w:hAnsi="Calibri"/>
                <w:b/>
                <w:color w:val="FFFFFF"/>
                <w:sz w:val="22"/>
              </w:rPr>
              <w:t>النوع</w:t>
            </w:r>
          </w:p>
        </w:tc>
        <w:tc>
          <w:tcPr>
            <w:tcW w:type="dxa" w:w="2880"/>
            <w:shd w:fill="1E3A5F" w:color="auto" w:val="clear"/>
          </w:tcPr>
          <w:p>
            <w:pPr>
              <w:jc w:val="right"/>
              <w:bidi/>
            </w:pPr>
            <w:r/>
            <w:r>
              <w:rPr>
                <w:rFonts w:ascii="Calibri" w:hAnsi="Calibri"/>
                <w:b/>
                <w:color w:val="FFFFFF"/>
                <w:sz w:val="22"/>
              </w:rPr>
              <w:t>الوصف</w:t>
            </w:r>
          </w:p>
        </w:tc>
      </w:tr>
      <w:tr>
        <w:tc>
          <w:tcPr>
            <w:tcW w:type="dxa" w:w="2880"/>
          </w:tcPr>
          <w:p>
            <w:pPr>
              <w:jc w:val="right"/>
              <w:bidi/>
            </w:pPr>
            <w:r/>
            <w:r>
              <w:rPr>
                <w:rFonts w:ascii="Calibri" w:hAnsi="Calibri"/>
                <w:color w:val="1F2D3D"/>
                <w:sz w:val="22"/>
              </w:rPr>
              <w:t>id</w:t>
            </w:r>
          </w:p>
        </w:tc>
        <w:tc>
          <w:tcPr>
            <w:tcW w:type="dxa" w:w="2880"/>
          </w:tcPr>
          <w:p>
            <w:pPr>
              <w:jc w:val="right"/>
              <w:bidi/>
            </w:pPr>
            <w:r/>
            <w:r>
              <w:rPr>
                <w:rFonts w:ascii="Calibri" w:hAnsi="Calibri"/>
                <w:color w:val="1F2D3D"/>
                <w:sz w:val="22"/>
              </w:rPr>
              <w:t>String</w:t>
            </w:r>
          </w:p>
        </w:tc>
        <w:tc>
          <w:tcPr>
            <w:tcW w:type="dxa" w:w="2880"/>
          </w:tcPr>
          <w:p>
            <w:pPr>
              <w:jc w:val="right"/>
              <w:bidi/>
            </w:pPr>
            <w:r/>
            <w:r>
              <w:rPr>
                <w:rFonts w:ascii="Calibri" w:hAnsi="Calibri"/>
                <w:color w:val="1F2D3D"/>
                <w:sz w:val="22"/>
              </w:rPr>
              <w:t>معرّف فريد للحجز (UUID تلقائي)</w:t>
            </w:r>
          </w:p>
        </w:tc>
      </w:tr>
      <w:tr>
        <w:tc>
          <w:tcPr>
            <w:tcW w:type="dxa" w:w="2880"/>
            <w:shd w:fill="EFF6FF" w:color="auto" w:val="clear"/>
          </w:tcPr>
          <w:p>
            <w:pPr>
              <w:jc w:val="right"/>
              <w:bidi/>
            </w:pPr>
            <w:r/>
            <w:r>
              <w:rPr>
                <w:rFonts w:ascii="Calibri" w:hAnsi="Calibri"/>
                <w:color w:val="1F2D3D"/>
                <w:sz w:val="22"/>
              </w:rPr>
              <w:t>clientEmail</w:t>
            </w:r>
          </w:p>
        </w:tc>
        <w:tc>
          <w:tcPr>
            <w:tcW w:type="dxa" w:w="2880"/>
            <w:shd w:fill="EFF6FF" w:color="auto" w:val="clear"/>
          </w:tcPr>
          <w:p>
            <w:pPr>
              <w:jc w:val="right"/>
              <w:bidi/>
            </w:pPr>
            <w:r/>
            <w:r>
              <w:rPr>
                <w:rFonts w:ascii="Calibri" w:hAnsi="Calibri"/>
                <w:color w:val="1F2D3D"/>
                <w:sz w:val="22"/>
              </w:rPr>
              <w:t>String</w:t>
            </w:r>
          </w:p>
        </w:tc>
        <w:tc>
          <w:tcPr>
            <w:tcW w:type="dxa" w:w="2880"/>
            <w:shd w:fill="EFF6FF" w:color="auto" w:val="clear"/>
          </w:tcPr>
          <w:p>
            <w:pPr>
              <w:jc w:val="right"/>
              <w:bidi/>
            </w:pPr>
            <w:r/>
            <w:r>
              <w:rPr>
                <w:rFonts w:ascii="Calibri" w:hAnsi="Calibri"/>
                <w:color w:val="1F2D3D"/>
                <w:sz w:val="22"/>
              </w:rPr>
              <w:t>إيميل العميل — مستخدم في الأمان (owner field)</w:t>
            </w:r>
          </w:p>
        </w:tc>
      </w:tr>
      <w:tr>
        <w:tc>
          <w:tcPr>
            <w:tcW w:type="dxa" w:w="2880"/>
          </w:tcPr>
          <w:p>
            <w:pPr>
              <w:jc w:val="right"/>
              <w:bidi/>
            </w:pPr>
            <w:r/>
            <w:r>
              <w:rPr>
                <w:rFonts w:ascii="Calibri" w:hAnsi="Calibri"/>
                <w:color w:val="1F2D3D"/>
                <w:sz w:val="22"/>
              </w:rPr>
              <w:t>clientName</w:t>
            </w:r>
          </w:p>
        </w:tc>
        <w:tc>
          <w:tcPr>
            <w:tcW w:type="dxa" w:w="2880"/>
          </w:tcPr>
          <w:p>
            <w:pPr>
              <w:jc w:val="right"/>
              <w:bidi/>
            </w:pPr>
            <w:r/>
            <w:r>
              <w:rPr>
                <w:rFonts w:ascii="Calibri" w:hAnsi="Calibri"/>
                <w:color w:val="1F2D3D"/>
                <w:sz w:val="22"/>
              </w:rPr>
              <w:t>String</w:t>
            </w:r>
          </w:p>
        </w:tc>
        <w:tc>
          <w:tcPr>
            <w:tcW w:type="dxa" w:w="2880"/>
          </w:tcPr>
          <w:p>
            <w:pPr>
              <w:jc w:val="right"/>
              <w:bidi/>
            </w:pPr>
            <w:r/>
            <w:r>
              <w:rPr>
                <w:rFonts w:ascii="Calibri" w:hAnsi="Calibri"/>
                <w:color w:val="1F2D3D"/>
                <w:sz w:val="22"/>
              </w:rPr>
              <w:t>اسم العميل</w:t>
            </w:r>
          </w:p>
        </w:tc>
      </w:tr>
      <w:tr>
        <w:tc>
          <w:tcPr>
            <w:tcW w:type="dxa" w:w="2880"/>
            <w:shd w:fill="EFF6FF" w:color="auto" w:val="clear"/>
          </w:tcPr>
          <w:p>
            <w:pPr>
              <w:jc w:val="right"/>
              <w:bidi/>
            </w:pPr>
            <w:r/>
            <w:r>
              <w:rPr>
                <w:rFonts w:ascii="Calibri" w:hAnsi="Calibri"/>
                <w:color w:val="1F2D3D"/>
                <w:sz w:val="22"/>
              </w:rPr>
              <w:t>clientPhone</w:t>
            </w:r>
          </w:p>
        </w:tc>
        <w:tc>
          <w:tcPr>
            <w:tcW w:type="dxa" w:w="2880"/>
            <w:shd w:fill="EFF6FF" w:color="auto" w:val="clear"/>
          </w:tcPr>
          <w:p>
            <w:pPr>
              <w:jc w:val="right"/>
              <w:bidi/>
            </w:pPr>
            <w:r/>
            <w:r>
              <w:rPr>
                <w:rFonts w:ascii="Calibri" w:hAnsi="Calibri"/>
                <w:color w:val="1F2D3D"/>
                <w:sz w:val="22"/>
              </w:rPr>
              <w:t>String</w:t>
            </w:r>
          </w:p>
        </w:tc>
        <w:tc>
          <w:tcPr>
            <w:tcW w:type="dxa" w:w="2880"/>
            <w:shd w:fill="EFF6FF" w:color="auto" w:val="clear"/>
          </w:tcPr>
          <w:p>
            <w:pPr>
              <w:jc w:val="right"/>
              <w:bidi/>
            </w:pPr>
            <w:r/>
            <w:r>
              <w:rPr>
                <w:rFonts w:ascii="Calibri" w:hAnsi="Calibri"/>
                <w:color w:val="1F2D3D"/>
                <w:sz w:val="22"/>
              </w:rPr>
              <w:t>تليفون العميل</w:t>
            </w:r>
          </w:p>
        </w:tc>
      </w:tr>
      <w:tr>
        <w:tc>
          <w:tcPr>
            <w:tcW w:type="dxa" w:w="2880"/>
          </w:tcPr>
          <w:p>
            <w:pPr>
              <w:jc w:val="right"/>
              <w:bidi/>
            </w:pPr>
            <w:r/>
            <w:r>
              <w:rPr>
                <w:rFonts w:ascii="Calibri" w:hAnsi="Calibri"/>
                <w:color w:val="1F2D3D"/>
                <w:sz w:val="22"/>
              </w:rPr>
              <w:t>studio</w:t>
            </w:r>
          </w:p>
        </w:tc>
        <w:tc>
          <w:tcPr>
            <w:tcW w:type="dxa" w:w="2880"/>
          </w:tcPr>
          <w:p>
            <w:pPr>
              <w:jc w:val="right"/>
              <w:bidi/>
            </w:pPr>
            <w:r/>
            <w:r>
              <w:rPr>
                <w:rFonts w:ascii="Calibri" w:hAnsi="Calibri"/>
                <w:color w:val="1F2D3D"/>
                <w:sz w:val="22"/>
              </w:rPr>
              <w:t>String</w:t>
            </w:r>
          </w:p>
        </w:tc>
        <w:tc>
          <w:tcPr>
            <w:tcW w:type="dxa" w:w="2880"/>
          </w:tcPr>
          <w:p>
            <w:pPr>
              <w:jc w:val="right"/>
              <w:bidi/>
            </w:pPr>
            <w:r/>
            <w:r>
              <w:rPr>
                <w:rFonts w:ascii="Calibri" w:hAnsi="Calibri"/>
                <w:color w:val="1F2D3D"/>
                <w:sz w:val="22"/>
              </w:rPr>
              <w:t>اسم الاستوديو المحجوز</w:t>
            </w:r>
          </w:p>
        </w:tc>
      </w:tr>
      <w:tr>
        <w:tc>
          <w:tcPr>
            <w:tcW w:type="dxa" w:w="2880"/>
            <w:shd w:fill="EFF6FF" w:color="auto" w:val="clear"/>
          </w:tcPr>
          <w:p>
            <w:pPr>
              <w:jc w:val="right"/>
              <w:bidi/>
            </w:pPr>
            <w:r/>
            <w:r>
              <w:rPr>
                <w:rFonts w:ascii="Calibri" w:hAnsi="Calibri"/>
                <w:color w:val="1F2D3D"/>
                <w:sz w:val="22"/>
              </w:rPr>
              <w:t>date</w:t>
            </w:r>
          </w:p>
        </w:tc>
        <w:tc>
          <w:tcPr>
            <w:tcW w:type="dxa" w:w="2880"/>
            <w:shd w:fill="EFF6FF" w:color="auto" w:val="clear"/>
          </w:tcPr>
          <w:p>
            <w:pPr>
              <w:jc w:val="right"/>
              <w:bidi/>
            </w:pPr>
            <w:r/>
            <w:r>
              <w:rPr>
                <w:rFonts w:ascii="Calibri" w:hAnsi="Calibri"/>
                <w:color w:val="1F2D3D"/>
                <w:sz w:val="22"/>
              </w:rPr>
              <w:t>String</w:t>
            </w:r>
          </w:p>
        </w:tc>
        <w:tc>
          <w:tcPr>
            <w:tcW w:type="dxa" w:w="2880"/>
            <w:shd w:fill="EFF6FF" w:color="auto" w:val="clear"/>
          </w:tcPr>
          <w:p>
            <w:pPr>
              <w:jc w:val="right"/>
              <w:bidi/>
            </w:pPr>
            <w:r/>
            <w:r>
              <w:rPr>
                <w:rFonts w:ascii="Calibri" w:hAnsi="Calibri"/>
                <w:color w:val="1F2D3D"/>
                <w:sz w:val="22"/>
              </w:rPr>
              <w:t>التاريخ (YYYY-MM-DD)</w:t>
            </w:r>
          </w:p>
        </w:tc>
      </w:tr>
      <w:tr>
        <w:tc>
          <w:tcPr>
            <w:tcW w:type="dxa" w:w="2880"/>
          </w:tcPr>
          <w:p>
            <w:pPr>
              <w:jc w:val="right"/>
              <w:bidi/>
            </w:pPr>
            <w:r/>
            <w:r>
              <w:rPr>
                <w:rFonts w:ascii="Calibri" w:hAnsi="Calibri"/>
                <w:color w:val="1F2D3D"/>
                <w:sz w:val="22"/>
              </w:rPr>
              <w:t>hours</w:t>
            </w:r>
          </w:p>
        </w:tc>
        <w:tc>
          <w:tcPr>
            <w:tcW w:type="dxa" w:w="2880"/>
          </w:tcPr>
          <w:p>
            <w:pPr>
              <w:jc w:val="right"/>
              <w:bidi/>
            </w:pPr>
            <w:r/>
            <w:r>
              <w:rPr>
                <w:rFonts w:ascii="Calibri" w:hAnsi="Calibri"/>
                <w:color w:val="1F2D3D"/>
                <w:sz w:val="22"/>
              </w:rPr>
              <w:t>Int</w:t>
            </w:r>
          </w:p>
        </w:tc>
        <w:tc>
          <w:tcPr>
            <w:tcW w:type="dxa" w:w="2880"/>
          </w:tcPr>
          <w:p>
            <w:pPr>
              <w:jc w:val="right"/>
              <w:bidi/>
            </w:pPr>
            <w:r/>
            <w:r>
              <w:rPr>
                <w:rFonts w:ascii="Calibri" w:hAnsi="Calibri"/>
                <w:color w:val="1F2D3D"/>
                <w:sz w:val="22"/>
              </w:rPr>
              <w:t>عدد الساعات</w:t>
            </w:r>
          </w:p>
        </w:tc>
      </w:tr>
      <w:tr>
        <w:tc>
          <w:tcPr>
            <w:tcW w:type="dxa" w:w="2880"/>
            <w:shd w:fill="EFF6FF" w:color="auto" w:val="clear"/>
          </w:tcPr>
          <w:p>
            <w:pPr>
              <w:jc w:val="right"/>
              <w:bidi/>
            </w:pPr>
            <w:r/>
            <w:r>
              <w:rPr>
                <w:rFonts w:ascii="Calibri" w:hAnsi="Calibri"/>
                <w:color w:val="1F2D3D"/>
                <w:sz w:val="22"/>
              </w:rPr>
              <w:t>price</w:t>
            </w:r>
          </w:p>
        </w:tc>
        <w:tc>
          <w:tcPr>
            <w:tcW w:type="dxa" w:w="2880"/>
            <w:shd w:fill="EFF6FF" w:color="auto" w:val="clear"/>
          </w:tcPr>
          <w:p>
            <w:pPr>
              <w:jc w:val="right"/>
              <w:bidi/>
            </w:pPr>
            <w:r/>
            <w:r>
              <w:rPr>
                <w:rFonts w:ascii="Calibri" w:hAnsi="Calibri"/>
                <w:color w:val="1F2D3D"/>
                <w:sz w:val="22"/>
              </w:rPr>
              <w:t>Float</w:t>
            </w:r>
          </w:p>
        </w:tc>
        <w:tc>
          <w:tcPr>
            <w:tcW w:type="dxa" w:w="2880"/>
            <w:shd w:fill="EFF6FF" w:color="auto" w:val="clear"/>
          </w:tcPr>
          <w:p>
            <w:pPr>
              <w:jc w:val="right"/>
              <w:bidi/>
            </w:pPr>
            <w:r/>
            <w:r>
              <w:rPr>
                <w:rFonts w:ascii="Calibri" w:hAnsi="Calibri"/>
                <w:color w:val="1F2D3D"/>
                <w:sz w:val="22"/>
              </w:rPr>
              <w:t>السعر الإجمالي بالجنيه</w:t>
            </w:r>
          </w:p>
        </w:tc>
      </w:tr>
      <w:tr>
        <w:tc>
          <w:tcPr>
            <w:tcW w:type="dxa" w:w="2880"/>
          </w:tcPr>
          <w:p>
            <w:pPr>
              <w:jc w:val="right"/>
              <w:bidi/>
            </w:pPr>
            <w:r/>
            <w:r>
              <w:rPr>
                <w:rFonts w:ascii="Calibri" w:hAnsi="Calibri"/>
                <w:color w:val="1F2D3D"/>
                <w:sz w:val="22"/>
              </w:rPr>
              <w:t>status</w:t>
            </w:r>
          </w:p>
        </w:tc>
        <w:tc>
          <w:tcPr>
            <w:tcW w:type="dxa" w:w="2880"/>
          </w:tcPr>
          <w:p>
            <w:pPr>
              <w:jc w:val="right"/>
              <w:bidi/>
            </w:pPr>
            <w:r/>
            <w:r>
              <w:rPr>
                <w:rFonts w:ascii="Calibri" w:hAnsi="Calibri"/>
                <w:color w:val="1F2D3D"/>
                <w:sz w:val="22"/>
              </w:rPr>
              <w:t>String</w:t>
            </w:r>
          </w:p>
        </w:tc>
        <w:tc>
          <w:tcPr>
            <w:tcW w:type="dxa" w:w="2880"/>
          </w:tcPr>
          <w:p>
            <w:pPr>
              <w:jc w:val="right"/>
              <w:bidi/>
            </w:pPr>
            <w:r/>
            <w:r>
              <w:rPr>
                <w:rFonts w:ascii="Calibri" w:hAnsi="Calibri"/>
                <w:color w:val="1F2D3D"/>
                <w:sz w:val="22"/>
              </w:rPr>
              <w:t>Pending / Approved / Rejected / Done</w:t>
            </w:r>
          </w:p>
        </w:tc>
      </w:tr>
      <w:tr>
        <w:tc>
          <w:tcPr>
            <w:tcW w:type="dxa" w:w="2880"/>
            <w:shd w:fill="EFF6FF" w:color="auto" w:val="clear"/>
          </w:tcPr>
          <w:p>
            <w:pPr>
              <w:jc w:val="right"/>
              <w:bidi/>
            </w:pPr>
            <w:r/>
            <w:r>
              <w:rPr>
                <w:rFonts w:ascii="Calibri" w:hAnsi="Calibri"/>
                <w:color w:val="1F2D3D"/>
                <w:sz w:val="22"/>
              </w:rPr>
              <w:t>fullStartDateTime</w:t>
            </w:r>
          </w:p>
        </w:tc>
        <w:tc>
          <w:tcPr>
            <w:tcW w:type="dxa" w:w="2880"/>
            <w:shd w:fill="EFF6FF" w:color="auto" w:val="clear"/>
          </w:tcPr>
          <w:p>
            <w:pPr>
              <w:jc w:val="right"/>
              <w:bidi/>
            </w:pPr>
            <w:r/>
            <w:r>
              <w:rPr>
                <w:rFonts w:ascii="Calibri" w:hAnsi="Calibri"/>
                <w:color w:val="1F2D3D"/>
                <w:sz w:val="22"/>
              </w:rPr>
              <w:t>String</w:t>
            </w:r>
          </w:p>
        </w:tc>
        <w:tc>
          <w:tcPr>
            <w:tcW w:type="dxa" w:w="2880"/>
            <w:shd w:fill="EFF6FF" w:color="auto" w:val="clear"/>
          </w:tcPr>
          <w:p>
            <w:pPr>
              <w:jc w:val="right"/>
              <w:bidi/>
            </w:pPr>
            <w:r/>
            <w:r>
              <w:rPr>
                <w:rFonts w:ascii="Calibri" w:hAnsi="Calibri"/>
                <w:color w:val="1F2D3D"/>
                <w:sz w:val="22"/>
              </w:rPr>
              <w:t>تاريخ ووقت البداية الكاملة (ISO 8601)</w:t>
            </w:r>
          </w:p>
        </w:tc>
      </w:tr>
      <w:tr>
        <w:tc>
          <w:tcPr>
            <w:tcW w:type="dxa" w:w="2880"/>
          </w:tcPr>
          <w:p>
            <w:pPr>
              <w:jc w:val="right"/>
              <w:bidi/>
            </w:pPr>
            <w:r/>
            <w:r>
              <w:rPr>
                <w:rFonts w:ascii="Calibri" w:hAnsi="Calibri"/>
                <w:color w:val="1F2D3D"/>
                <w:sz w:val="22"/>
              </w:rPr>
              <w:t>fullEndDateTime</w:t>
            </w:r>
          </w:p>
        </w:tc>
        <w:tc>
          <w:tcPr>
            <w:tcW w:type="dxa" w:w="2880"/>
          </w:tcPr>
          <w:p>
            <w:pPr>
              <w:jc w:val="right"/>
              <w:bidi/>
            </w:pPr>
            <w:r/>
            <w:r>
              <w:rPr>
                <w:rFonts w:ascii="Calibri" w:hAnsi="Calibri"/>
                <w:color w:val="1F2D3D"/>
                <w:sz w:val="22"/>
              </w:rPr>
              <w:t>String</w:t>
            </w:r>
          </w:p>
        </w:tc>
        <w:tc>
          <w:tcPr>
            <w:tcW w:type="dxa" w:w="2880"/>
          </w:tcPr>
          <w:p>
            <w:pPr>
              <w:jc w:val="right"/>
              <w:bidi/>
            </w:pPr>
            <w:r/>
            <w:r>
              <w:rPr>
                <w:rFonts w:ascii="Calibri" w:hAnsi="Calibri"/>
                <w:color w:val="1F2D3D"/>
                <w:sz w:val="22"/>
              </w:rPr>
              <w:t>تاريخ ووقت النهاية الكاملة (ISO 8601)</w:t>
            </w:r>
          </w:p>
        </w:tc>
      </w:tr>
    </w:tbl>
    <w:p>
      <w:pPr>
        <w:spacing w:after="120"/>
      </w:pPr>
    </w:p>
    <w:p>
      <w:pPr>
        <w:spacing w:before="160" w:after="60"/>
        <w:jc w:val="right"/>
        <w:bidi/>
      </w:pPr>
      <w:r>
        <w:rPr>
          <w:rFonts w:ascii="Calibri" w:hAnsi="Calibri"/>
          <w:b/>
          <w:i w:val="0"/>
          <w:color w:val="2563EB"/>
          <w:sz w:val="24"/>
          <w:rtl/>
        </w:rPr>
        <w:t>Studio — الاستوديوهات</w:t>
      </w:r>
    </w:p>
    <w:tbl>
      <w:tblPr>
        <w:tblStyle w:val="TableGrid"/>
        <w:tblW w:type="auto" w:w="0"/>
        <w:jc w:val="right"/>
        <w:tblLook w:firstColumn="1" w:firstRow="1" w:lastColumn="0" w:lastRow="0" w:noHBand="0" w:noVBand="1" w:val="04A0"/>
      </w:tblPr>
      <w:tblGrid>
        <w:gridCol w:w="3022"/>
        <w:gridCol w:w="3022"/>
        <w:gridCol w:w="3022"/>
      </w:tblGrid>
      <w:tr>
        <w:tc>
          <w:tcPr>
            <w:tcW w:type="dxa" w:w="2880"/>
            <w:shd w:fill="1E3A5F" w:color="auto" w:val="clear"/>
          </w:tcPr>
          <w:p>
            <w:pPr>
              <w:jc w:val="right"/>
              <w:bidi/>
            </w:pPr>
            <w:r/>
            <w:r>
              <w:rPr>
                <w:rFonts w:ascii="Calibri" w:hAnsi="Calibri"/>
                <w:b/>
                <w:color w:val="FFFFFF"/>
                <w:sz w:val="22"/>
              </w:rPr>
              <w:t>الفيلد</w:t>
            </w:r>
          </w:p>
        </w:tc>
        <w:tc>
          <w:tcPr>
            <w:tcW w:type="dxa" w:w="2880"/>
            <w:shd w:fill="1E3A5F" w:color="auto" w:val="clear"/>
          </w:tcPr>
          <w:p>
            <w:pPr>
              <w:jc w:val="right"/>
              <w:bidi/>
            </w:pPr>
            <w:r/>
            <w:r>
              <w:rPr>
                <w:rFonts w:ascii="Calibri" w:hAnsi="Calibri"/>
                <w:b/>
                <w:color w:val="FFFFFF"/>
                <w:sz w:val="22"/>
              </w:rPr>
              <w:t>النوع</w:t>
            </w:r>
          </w:p>
        </w:tc>
        <w:tc>
          <w:tcPr>
            <w:tcW w:type="dxa" w:w="2880"/>
            <w:shd w:fill="1E3A5F" w:color="auto" w:val="clear"/>
          </w:tcPr>
          <w:p>
            <w:pPr>
              <w:jc w:val="right"/>
              <w:bidi/>
            </w:pPr>
            <w:r/>
            <w:r>
              <w:rPr>
                <w:rFonts w:ascii="Calibri" w:hAnsi="Calibri"/>
                <w:b/>
                <w:color w:val="FFFFFF"/>
                <w:sz w:val="22"/>
              </w:rPr>
              <w:t>الوصف</w:t>
            </w:r>
          </w:p>
        </w:tc>
      </w:tr>
      <w:tr>
        <w:tc>
          <w:tcPr>
            <w:tcW w:type="dxa" w:w="2880"/>
          </w:tcPr>
          <w:p>
            <w:pPr>
              <w:jc w:val="right"/>
              <w:bidi/>
            </w:pPr>
            <w:r/>
            <w:r>
              <w:rPr>
                <w:rFonts w:ascii="Calibri" w:hAnsi="Calibri"/>
                <w:color w:val="1F2D3D"/>
                <w:sz w:val="22"/>
              </w:rPr>
              <w:t>id</w:t>
            </w:r>
          </w:p>
        </w:tc>
        <w:tc>
          <w:tcPr>
            <w:tcW w:type="dxa" w:w="2880"/>
          </w:tcPr>
          <w:p>
            <w:pPr>
              <w:jc w:val="right"/>
              <w:bidi/>
            </w:pPr>
            <w:r/>
            <w:r>
              <w:rPr>
                <w:rFonts w:ascii="Calibri" w:hAnsi="Calibri"/>
                <w:color w:val="1F2D3D"/>
                <w:sz w:val="22"/>
              </w:rPr>
              <w:t>String</w:t>
            </w:r>
          </w:p>
        </w:tc>
        <w:tc>
          <w:tcPr>
            <w:tcW w:type="dxa" w:w="2880"/>
          </w:tcPr>
          <w:p>
            <w:pPr>
              <w:jc w:val="right"/>
              <w:bidi/>
            </w:pPr>
            <w:r/>
            <w:r>
              <w:rPr>
                <w:rFonts w:ascii="Calibri" w:hAnsi="Calibri"/>
                <w:color w:val="1F2D3D"/>
                <w:sz w:val="22"/>
              </w:rPr>
              <w:t>معرّف فريد</w:t>
            </w:r>
          </w:p>
        </w:tc>
      </w:tr>
      <w:tr>
        <w:tc>
          <w:tcPr>
            <w:tcW w:type="dxa" w:w="2880"/>
            <w:shd w:fill="EFF6FF" w:color="auto" w:val="clear"/>
          </w:tcPr>
          <w:p>
            <w:pPr>
              <w:jc w:val="right"/>
              <w:bidi/>
            </w:pPr>
            <w:r/>
            <w:r>
              <w:rPr>
                <w:rFonts w:ascii="Calibri" w:hAnsi="Calibri"/>
                <w:color w:val="1F2D3D"/>
                <w:sz w:val="22"/>
              </w:rPr>
              <w:t>name</w:t>
            </w:r>
          </w:p>
        </w:tc>
        <w:tc>
          <w:tcPr>
            <w:tcW w:type="dxa" w:w="2880"/>
            <w:shd w:fill="EFF6FF" w:color="auto" w:val="clear"/>
          </w:tcPr>
          <w:p>
            <w:pPr>
              <w:jc w:val="right"/>
              <w:bidi/>
            </w:pPr>
            <w:r/>
            <w:r>
              <w:rPr>
                <w:rFonts w:ascii="Calibri" w:hAnsi="Calibri"/>
                <w:color w:val="1F2D3D"/>
                <w:sz w:val="22"/>
              </w:rPr>
              <w:t>String</w:t>
            </w:r>
          </w:p>
        </w:tc>
        <w:tc>
          <w:tcPr>
            <w:tcW w:type="dxa" w:w="2880"/>
            <w:shd w:fill="EFF6FF" w:color="auto" w:val="clear"/>
          </w:tcPr>
          <w:p>
            <w:pPr>
              <w:jc w:val="right"/>
              <w:bidi/>
            </w:pPr>
            <w:r/>
            <w:r>
              <w:rPr>
                <w:rFonts w:ascii="Calibri" w:hAnsi="Calibri"/>
                <w:color w:val="1F2D3D"/>
                <w:sz w:val="22"/>
              </w:rPr>
              <w:t>اسم الاستوديو</w:t>
            </w:r>
          </w:p>
        </w:tc>
      </w:tr>
      <w:tr>
        <w:tc>
          <w:tcPr>
            <w:tcW w:type="dxa" w:w="2880"/>
          </w:tcPr>
          <w:p>
            <w:pPr>
              <w:jc w:val="right"/>
              <w:bidi/>
            </w:pPr>
            <w:r/>
            <w:r>
              <w:rPr>
                <w:rFonts w:ascii="Calibri" w:hAnsi="Calibri"/>
                <w:color w:val="1F2D3D"/>
                <w:sz w:val="22"/>
              </w:rPr>
              <w:t>description</w:t>
            </w:r>
          </w:p>
        </w:tc>
        <w:tc>
          <w:tcPr>
            <w:tcW w:type="dxa" w:w="2880"/>
          </w:tcPr>
          <w:p>
            <w:pPr>
              <w:jc w:val="right"/>
              <w:bidi/>
            </w:pPr>
            <w:r/>
            <w:r>
              <w:rPr>
                <w:rFonts w:ascii="Calibri" w:hAnsi="Calibri"/>
                <w:color w:val="1F2D3D"/>
                <w:sz w:val="22"/>
              </w:rPr>
              <w:t>String</w:t>
            </w:r>
          </w:p>
        </w:tc>
        <w:tc>
          <w:tcPr>
            <w:tcW w:type="dxa" w:w="2880"/>
          </w:tcPr>
          <w:p>
            <w:pPr>
              <w:jc w:val="right"/>
              <w:bidi/>
            </w:pPr>
            <w:r/>
            <w:r>
              <w:rPr>
                <w:rFonts w:ascii="Calibri" w:hAnsi="Calibri"/>
                <w:color w:val="1F2D3D"/>
                <w:sz w:val="22"/>
              </w:rPr>
              <w:t>وصف الاستوديو</w:t>
            </w:r>
          </w:p>
        </w:tc>
      </w:tr>
      <w:tr>
        <w:tc>
          <w:tcPr>
            <w:tcW w:type="dxa" w:w="2880"/>
            <w:shd w:fill="EFF6FF" w:color="auto" w:val="clear"/>
          </w:tcPr>
          <w:p>
            <w:pPr>
              <w:jc w:val="right"/>
              <w:bidi/>
            </w:pPr>
            <w:r/>
            <w:r>
              <w:rPr>
                <w:rFonts w:ascii="Calibri" w:hAnsi="Calibri"/>
                <w:color w:val="1F2D3D"/>
                <w:sz w:val="22"/>
              </w:rPr>
              <w:t>location</w:t>
            </w:r>
          </w:p>
        </w:tc>
        <w:tc>
          <w:tcPr>
            <w:tcW w:type="dxa" w:w="2880"/>
            <w:shd w:fill="EFF6FF" w:color="auto" w:val="clear"/>
          </w:tcPr>
          <w:p>
            <w:pPr>
              <w:jc w:val="right"/>
              <w:bidi/>
            </w:pPr>
            <w:r/>
            <w:r>
              <w:rPr>
                <w:rFonts w:ascii="Calibri" w:hAnsi="Calibri"/>
                <w:color w:val="1F2D3D"/>
                <w:sz w:val="22"/>
              </w:rPr>
              <w:t>String</w:t>
            </w:r>
          </w:p>
        </w:tc>
        <w:tc>
          <w:tcPr>
            <w:tcW w:type="dxa" w:w="2880"/>
            <w:shd w:fill="EFF6FF" w:color="auto" w:val="clear"/>
          </w:tcPr>
          <w:p>
            <w:pPr>
              <w:jc w:val="right"/>
              <w:bidi/>
            </w:pPr>
            <w:r/>
            <w:r>
              <w:rPr>
                <w:rFonts w:ascii="Calibri" w:hAnsi="Calibri"/>
                <w:color w:val="1F2D3D"/>
                <w:sz w:val="22"/>
              </w:rPr>
              <w:t>موقع الاستوديو</w:t>
            </w:r>
          </w:p>
        </w:tc>
      </w:tr>
      <w:tr>
        <w:tc>
          <w:tcPr>
            <w:tcW w:type="dxa" w:w="2880"/>
          </w:tcPr>
          <w:p>
            <w:pPr>
              <w:jc w:val="right"/>
              <w:bidi/>
            </w:pPr>
            <w:r/>
            <w:r>
              <w:rPr>
                <w:rFonts w:ascii="Calibri" w:hAnsi="Calibri"/>
                <w:color w:val="1F2D3D"/>
                <w:sz w:val="22"/>
              </w:rPr>
              <w:t>pricePerHour</w:t>
            </w:r>
          </w:p>
        </w:tc>
        <w:tc>
          <w:tcPr>
            <w:tcW w:type="dxa" w:w="2880"/>
          </w:tcPr>
          <w:p>
            <w:pPr>
              <w:jc w:val="right"/>
              <w:bidi/>
            </w:pPr>
            <w:r/>
            <w:r>
              <w:rPr>
                <w:rFonts w:ascii="Calibri" w:hAnsi="Calibri"/>
                <w:color w:val="1F2D3D"/>
                <w:sz w:val="22"/>
              </w:rPr>
              <w:t>Float</w:t>
            </w:r>
          </w:p>
        </w:tc>
        <w:tc>
          <w:tcPr>
            <w:tcW w:type="dxa" w:w="2880"/>
          </w:tcPr>
          <w:p>
            <w:pPr>
              <w:jc w:val="right"/>
              <w:bidi/>
            </w:pPr>
            <w:r/>
            <w:r>
              <w:rPr>
                <w:rFonts w:ascii="Calibri" w:hAnsi="Calibri"/>
                <w:color w:val="1F2D3D"/>
                <w:sz w:val="22"/>
              </w:rPr>
              <w:t>السعر بالساعة</w:t>
            </w:r>
          </w:p>
        </w:tc>
      </w:tr>
      <w:tr>
        <w:tc>
          <w:tcPr>
            <w:tcW w:type="dxa" w:w="2880"/>
            <w:shd w:fill="EFF6FF" w:color="auto" w:val="clear"/>
          </w:tcPr>
          <w:p>
            <w:pPr>
              <w:jc w:val="right"/>
              <w:bidi/>
            </w:pPr>
            <w:r/>
            <w:r>
              <w:rPr>
                <w:rFonts w:ascii="Calibri" w:hAnsi="Calibri"/>
                <w:color w:val="1F2D3D"/>
                <w:sz w:val="22"/>
              </w:rPr>
              <w:t>pricePerDay</w:t>
            </w:r>
          </w:p>
        </w:tc>
        <w:tc>
          <w:tcPr>
            <w:tcW w:type="dxa" w:w="2880"/>
            <w:shd w:fill="EFF6FF" w:color="auto" w:val="clear"/>
          </w:tcPr>
          <w:p>
            <w:pPr>
              <w:jc w:val="right"/>
              <w:bidi/>
            </w:pPr>
            <w:r/>
            <w:r>
              <w:rPr>
                <w:rFonts w:ascii="Calibri" w:hAnsi="Calibri"/>
                <w:color w:val="1F2D3D"/>
                <w:sz w:val="22"/>
              </w:rPr>
              <w:t>Float</w:t>
            </w:r>
          </w:p>
        </w:tc>
        <w:tc>
          <w:tcPr>
            <w:tcW w:type="dxa" w:w="2880"/>
            <w:shd w:fill="EFF6FF" w:color="auto" w:val="clear"/>
          </w:tcPr>
          <w:p>
            <w:pPr>
              <w:jc w:val="right"/>
              <w:bidi/>
            </w:pPr>
            <w:r/>
            <w:r>
              <w:rPr>
                <w:rFonts w:ascii="Calibri" w:hAnsi="Calibri"/>
                <w:color w:val="1F2D3D"/>
                <w:sz w:val="22"/>
              </w:rPr>
              <w:t>السعر باليوم</w:t>
            </w:r>
          </w:p>
        </w:tc>
      </w:tr>
      <w:tr>
        <w:tc>
          <w:tcPr>
            <w:tcW w:type="dxa" w:w="2880"/>
          </w:tcPr>
          <w:p>
            <w:pPr>
              <w:jc w:val="right"/>
              <w:bidi/>
            </w:pPr>
            <w:r/>
            <w:r>
              <w:rPr>
                <w:rFonts w:ascii="Calibri" w:hAnsi="Calibri"/>
                <w:color w:val="1F2D3D"/>
                <w:sz w:val="22"/>
              </w:rPr>
              <w:t>imageUrl</w:t>
            </w:r>
          </w:p>
        </w:tc>
        <w:tc>
          <w:tcPr>
            <w:tcW w:type="dxa" w:w="2880"/>
          </w:tcPr>
          <w:p>
            <w:pPr>
              <w:jc w:val="right"/>
              <w:bidi/>
            </w:pPr>
            <w:r/>
            <w:r>
              <w:rPr>
                <w:rFonts w:ascii="Calibri" w:hAnsi="Calibri"/>
                <w:color w:val="1F2D3D"/>
                <w:sz w:val="22"/>
              </w:rPr>
              <w:t>String</w:t>
            </w:r>
          </w:p>
        </w:tc>
        <w:tc>
          <w:tcPr>
            <w:tcW w:type="dxa" w:w="2880"/>
          </w:tcPr>
          <w:p>
            <w:pPr>
              <w:jc w:val="right"/>
              <w:bidi/>
            </w:pPr>
            <w:r/>
            <w:r>
              <w:rPr>
                <w:rFonts w:ascii="Calibri" w:hAnsi="Calibri"/>
                <w:color w:val="1F2D3D"/>
                <w:sz w:val="22"/>
              </w:rPr>
              <w:t>مفتاح الصورة في S3</w:t>
            </w:r>
          </w:p>
        </w:tc>
      </w:tr>
      <w:tr>
        <w:tc>
          <w:tcPr>
            <w:tcW w:type="dxa" w:w="2880"/>
            <w:shd w:fill="EFF6FF" w:color="auto" w:val="clear"/>
          </w:tcPr>
          <w:p>
            <w:pPr>
              <w:jc w:val="right"/>
              <w:bidi/>
            </w:pPr>
            <w:r/>
            <w:r>
              <w:rPr>
                <w:rFonts w:ascii="Calibri" w:hAnsi="Calibri"/>
                <w:color w:val="1F2D3D"/>
                <w:sz w:val="22"/>
              </w:rPr>
              <w:t>available</w:t>
            </w:r>
          </w:p>
        </w:tc>
        <w:tc>
          <w:tcPr>
            <w:tcW w:type="dxa" w:w="2880"/>
            <w:shd w:fill="EFF6FF" w:color="auto" w:val="clear"/>
          </w:tcPr>
          <w:p>
            <w:pPr>
              <w:jc w:val="right"/>
              <w:bidi/>
            </w:pPr>
            <w:r/>
            <w:r>
              <w:rPr>
                <w:rFonts w:ascii="Calibri" w:hAnsi="Calibri"/>
                <w:color w:val="1F2D3D"/>
                <w:sz w:val="22"/>
              </w:rPr>
              <w:t>Boolean</w:t>
            </w:r>
          </w:p>
        </w:tc>
        <w:tc>
          <w:tcPr>
            <w:tcW w:type="dxa" w:w="2880"/>
            <w:shd w:fill="EFF6FF" w:color="auto" w:val="clear"/>
          </w:tcPr>
          <w:p>
            <w:pPr>
              <w:jc w:val="right"/>
              <w:bidi/>
            </w:pPr>
            <w:r/>
            <w:r>
              <w:rPr>
                <w:rFonts w:ascii="Calibri" w:hAnsi="Calibri"/>
                <w:color w:val="1F2D3D"/>
                <w:sz w:val="22"/>
              </w:rPr>
              <w:t>متاح للحجز أم لا</w:t>
            </w:r>
          </w:p>
        </w:tc>
      </w:tr>
    </w:tbl>
    <w:p>
      <w:pPr>
        <w:spacing w:after="120"/>
      </w:pPr>
    </w:p>
    <w:p>
      <w:pPr>
        <w:spacing w:before="160" w:after="60"/>
        <w:jc w:val="right"/>
        <w:bidi/>
      </w:pPr>
      <w:r>
        <w:rPr>
          <w:rFonts w:ascii="Calibri" w:hAnsi="Calibri"/>
          <w:b/>
          <w:i w:val="0"/>
          <w:color w:val="2563EB"/>
          <w:sz w:val="24"/>
          <w:rtl/>
        </w:rPr>
        <w:t>AppNotification — الإشعارات</w:t>
      </w:r>
    </w:p>
    <w:tbl>
      <w:tblPr>
        <w:tblStyle w:val="TableGrid"/>
        <w:tblW w:type="auto" w:w="0"/>
        <w:jc w:val="right"/>
        <w:tblLook w:firstColumn="1" w:firstRow="1" w:lastColumn="0" w:lastRow="0" w:noHBand="0" w:noVBand="1" w:val="04A0"/>
      </w:tblPr>
      <w:tblGrid>
        <w:gridCol w:w="3022"/>
        <w:gridCol w:w="3022"/>
        <w:gridCol w:w="3022"/>
      </w:tblGrid>
      <w:tr>
        <w:tc>
          <w:tcPr>
            <w:tcW w:type="dxa" w:w="2880"/>
            <w:shd w:fill="1E3A5F" w:color="auto" w:val="clear"/>
          </w:tcPr>
          <w:p>
            <w:pPr>
              <w:jc w:val="right"/>
              <w:bidi/>
            </w:pPr>
            <w:r/>
            <w:r>
              <w:rPr>
                <w:rFonts w:ascii="Calibri" w:hAnsi="Calibri"/>
                <w:b/>
                <w:color w:val="FFFFFF"/>
                <w:sz w:val="22"/>
              </w:rPr>
              <w:t>الفيلد</w:t>
            </w:r>
          </w:p>
        </w:tc>
        <w:tc>
          <w:tcPr>
            <w:tcW w:type="dxa" w:w="2880"/>
            <w:shd w:fill="1E3A5F" w:color="auto" w:val="clear"/>
          </w:tcPr>
          <w:p>
            <w:pPr>
              <w:jc w:val="right"/>
              <w:bidi/>
            </w:pPr>
            <w:r/>
            <w:r>
              <w:rPr>
                <w:rFonts w:ascii="Calibri" w:hAnsi="Calibri"/>
                <w:b/>
                <w:color w:val="FFFFFF"/>
                <w:sz w:val="22"/>
              </w:rPr>
              <w:t>النوع</w:t>
            </w:r>
          </w:p>
        </w:tc>
        <w:tc>
          <w:tcPr>
            <w:tcW w:type="dxa" w:w="2880"/>
            <w:shd w:fill="1E3A5F" w:color="auto" w:val="clear"/>
          </w:tcPr>
          <w:p>
            <w:pPr>
              <w:jc w:val="right"/>
              <w:bidi/>
            </w:pPr>
            <w:r/>
            <w:r>
              <w:rPr>
                <w:rFonts w:ascii="Calibri" w:hAnsi="Calibri"/>
                <w:b/>
                <w:color w:val="FFFFFF"/>
                <w:sz w:val="22"/>
              </w:rPr>
              <w:t>الوصف</w:t>
            </w:r>
          </w:p>
        </w:tc>
      </w:tr>
      <w:tr>
        <w:tc>
          <w:tcPr>
            <w:tcW w:type="dxa" w:w="2880"/>
          </w:tcPr>
          <w:p>
            <w:pPr>
              <w:jc w:val="right"/>
              <w:bidi/>
            </w:pPr>
            <w:r/>
            <w:r>
              <w:rPr>
                <w:rFonts w:ascii="Calibri" w:hAnsi="Calibri"/>
                <w:color w:val="1F2D3D"/>
                <w:sz w:val="22"/>
              </w:rPr>
              <w:t>clientEmail</w:t>
            </w:r>
          </w:p>
        </w:tc>
        <w:tc>
          <w:tcPr>
            <w:tcW w:type="dxa" w:w="2880"/>
          </w:tcPr>
          <w:p>
            <w:pPr>
              <w:jc w:val="right"/>
              <w:bidi/>
            </w:pPr>
            <w:r/>
            <w:r>
              <w:rPr>
                <w:rFonts w:ascii="Calibri" w:hAnsi="Calibri"/>
                <w:color w:val="1F2D3D"/>
                <w:sz w:val="22"/>
              </w:rPr>
              <w:t>String</w:t>
            </w:r>
          </w:p>
        </w:tc>
        <w:tc>
          <w:tcPr>
            <w:tcW w:type="dxa" w:w="2880"/>
          </w:tcPr>
          <w:p>
            <w:pPr>
              <w:jc w:val="right"/>
              <w:bidi/>
            </w:pPr>
            <w:r/>
            <w:r>
              <w:rPr>
                <w:rFonts w:ascii="Calibri" w:hAnsi="Calibri"/>
                <w:color w:val="1F2D3D"/>
                <w:sz w:val="22"/>
              </w:rPr>
              <w:t>إيميل المستلم (أو "employees" للموظفين)</w:t>
            </w:r>
          </w:p>
        </w:tc>
      </w:tr>
      <w:tr>
        <w:tc>
          <w:tcPr>
            <w:tcW w:type="dxa" w:w="2880"/>
            <w:shd w:fill="EFF6FF" w:color="auto" w:val="clear"/>
          </w:tcPr>
          <w:p>
            <w:pPr>
              <w:jc w:val="right"/>
              <w:bidi/>
            </w:pPr>
            <w:r/>
            <w:r>
              <w:rPr>
                <w:rFonts w:ascii="Calibri" w:hAnsi="Calibri"/>
                <w:color w:val="1F2D3D"/>
                <w:sz w:val="22"/>
              </w:rPr>
              <w:t>title</w:t>
            </w:r>
          </w:p>
        </w:tc>
        <w:tc>
          <w:tcPr>
            <w:tcW w:type="dxa" w:w="2880"/>
            <w:shd w:fill="EFF6FF" w:color="auto" w:val="clear"/>
          </w:tcPr>
          <w:p>
            <w:pPr>
              <w:jc w:val="right"/>
              <w:bidi/>
            </w:pPr>
            <w:r/>
            <w:r>
              <w:rPr>
                <w:rFonts w:ascii="Calibri" w:hAnsi="Calibri"/>
                <w:color w:val="1F2D3D"/>
                <w:sz w:val="22"/>
              </w:rPr>
              <w:t>String</w:t>
            </w:r>
          </w:p>
        </w:tc>
        <w:tc>
          <w:tcPr>
            <w:tcW w:type="dxa" w:w="2880"/>
            <w:shd w:fill="EFF6FF" w:color="auto" w:val="clear"/>
          </w:tcPr>
          <w:p>
            <w:pPr>
              <w:jc w:val="right"/>
              <w:bidi/>
            </w:pPr>
            <w:r/>
            <w:r>
              <w:rPr>
                <w:rFonts w:ascii="Calibri" w:hAnsi="Calibri"/>
                <w:color w:val="1F2D3D"/>
                <w:sz w:val="22"/>
              </w:rPr>
              <w:t>عنوان الإشعار</w:t>
            </w:r>
          </w:p>
        </w:tc>
      </w:tr>
      <w:tr>
        <w:tc>
          <w:tcPr>
            <w:tcW w:type="dxa" w:w="2880"/>
          </w:tcPr>
          <w:p>
            <w:pPr>
              <w:jc w:val="right"/>
              <w:bidi/>
            </w:pPr>
            <w:r/>
            <w:r>
              <w:rPr>
                <w:rFonts w:ascii="Calibri" w:hAnsi="Calibri"/>
                <w:color w:val="1F2D3D"/>
                <w:sz w:val="22"/>
              </w:rPr>
              <w:t>body</w:t>
            </w:r>
          </w:p>
        </w:tc>
        <w:tc>
          <w:tcPr>
            <w:tcW w:type="dxa" w:w="2880"/>
          </w:tcPr>
          <w:p>
            <w:pPr>
              <w:jc w:val="right"/>
              <w:bidi/>
            </w:pPr>
            <w:r/>
            <w:r>
              <w:rPr>
                <w:rFonts w:ascii="Calibri" w:hAnsi="Calibri"/>
                <w:color w:val="1F2D3D"/>
                <w:sz w:val="22"/>
              </w:rPr>
              <w:t>String</w:t>
            </w:r>
          </w:p>
        </w:tc>
        <w:tc>
          <w:tcPr>
            <w:tcW w:type="dxa" w:w="2880"/>
          </w:tcPr>
          <w:p>
            <w:pPr>
              <w:jc w:val="right"/>
              <w:bidi/>
            </w:pPr>
            <w:r/>
            <w:r>
              <w:rPr>
                <w:rFonts w:ascii="Calibri" w:hAnsi="Calibri"/>
                <w:color w:val="1F2D3D"/>
                <w:sz w:val="22"/>
              </w:rPr>
              <w:t>نص الإشعار الكامل</w:t>
            </w:r>
          </w:p>
        </w:tc>
      </w:tr>
      <w:tr>
        <w:tc>
          <w:tcPr>
            <w:tcW w:type="dxa" w:w="2880"/>
            <w:shd w:fill="EFF6FF" w:color="auto" w:val="clear"/>
          </w:tcPr>
          <w:p>
            <w:pPr>
              <w:jc w:val="right"/>
              <w:bidi/>
            </w:pPr>
            <w:r/>
            <w:r>
              <w:rPr>
                <w:rFonts w:ascii="Calibri" w:hAnsi="Calibri"/>
                <w:color w:val="1F2D3D"/>
                <w:sz w:val="22"/>
              </w:rPr>
              <w:t>type</w:t>
            </w:r>
          </w:p>
        </w:tc>
        <w:tc>
          <w:tcPr>
            <w:tcW w:type="dxa" w:w="2880"/>
            <w:shd w:fill="EFF6FF" w:color="auto" w:val="clear"/>
          </w:tcPr>
          <w:p>
            <w:pPr>
              <w:jc w:val="right"/>
              <w:bidi/>
            </w:pPr>
            <w:r/>
            <w:r>
              <w:rPr>
                <w:rFonts w:ascii="Calibri" w:hAnsi="Calibri"/>
                <w:color w:val="1F2D3D"/>
                <w:sz w:val="22"/>
              </w:rPr>
              <w:t>String</w:t>
            </w:r>
          </w:p>
        </w:tc>
        <w:tc>
          <w:tcPr>
            <w:tcW w:type="dxa" w:w="2880"/>
            <w:shd w:fill="EFF6FF" w:color="auto" w:val="clear"/>
          </w:tcPr>
          <w:p>
            <w:pPr>
              <w:jc w:val="right"/>
              <w:bidi/>
            </w:pPr>
            <w:r/>
            <w:r>
              <w:rPr>
                <w:rFonts w:ascii="Calibri" w:hAnsi="Calibri"/>
                <w:color w:val="1F2D3D"/>
                <w:sz w:val="22"/>
              </w:rPr>
              <w:t>Approved / Rejected / chat_opened / إلخ</w:t>
            </w:r>
          </w:p>
        </w:tc>
      </w:tr>
      <w:tr>
        <w:tc>
          <w:tcPr>
            <w:tcW w:type="dxa" w:w="2880"/>
          </w:tcPr>
          <w:p>
            <w:pPr>
              <w:jc w:val="right"/>
              <w:bidi/>
            </w:pPr>
            <w:r/>
            <w:r>
              <w:rPr>
                <w:rFonts w:ascii="Calibri" w:hAnsi="Calibri"/>
                <w:color w:val="1F2D3D"/>
                <w:sz w:val="22"/>
              </w:rPr>
              <w:t>time</w:t>
            </w:r>
          </w:p>
        </w:tc>
        <w:tc>
          <w:tcPr>
            <w:tcW w:type="dxa" w:w="2880"/>
          </w:tcPr>
          <w:p>
            <w:pPr>
              <w:jc w:val="right"/>
              <w:bidi/>
            </w:pPr>
            <w:r/>
            <w:r>
              <w:rPr>
                <w:rFonts w:ascii="Calibri" w:hAnsi="Calibri"/>
                <w:color w:val="1F2D3D"/>
                <w:sz w:val="22"/>
              </w:rPr>
              <w:t>String</w:t>
            </w:r>
          </w:p>
        </w:tc>
        <w:tc>
          <w:tcPr>
            <w:tcW w:type="dxa" w:w="2880"/>
          </w:tcPr>
          <w:p>
            <w:pPr>
              <w:jc w:val="right"/>
              <w:bidi/>
            </w:pPr>
            <w:r/>
            <w:r>
              <w:rPr>
                <w:rFonts w:ascii="Calibri" w:hAnsi="Calibri"/>
                <w:color w:val="1F2D3D"/>
                <w:sz w:val="22"/>
              </w:rPr>
              <w:t>الوقت (ISO 8601)</w:t>
            </w:r>
          </w:p>
        </w:tc>
      </w:tr>
      <w:tr>
        <w:tc>
          <w:tcPr>
            <w:tcW w:type="dxa" w:w="2880"/>
            <w:shd w:fill="EFF6FF" w:color="auto" w:val="clear"/>
          </w:tcPr>
          <w:p>
            <w:pPr>
              <w:jc w:val="right"/>
              <w:bidi/>
            </w:pPr>
            <w:r/>
            <w:r>
              <w:rPr>
                <w:rFonts w:ascii="Calibri" w:hAnsi="Calibri"/>
                <w:color w:val="1F2D3D"/>
                <w:sz w:val="22"/>
              </w:rPr>
              <w:t>read</w:t>
            </w:r>
          </w:p>
        </w:tc>
        <w:tc>
          <w:tcPr>
            <w:tcW w:type="dxa" w:w="2880"/>
            <w:shd w:fill="EFF6FF" w:color="auto" w:val="clear"/>
          </w:tcPr>
          <w:p>
            <w:pPr>
              <w:jc w:val="right"/>
              <w:bidi/>
            </w:pPr>
            <w:r/>
            <w:r>
              <w:rPr>
                <w:rFonts w:ascii="Calibri" w:hAnsi="Calibri"/>
                <w:color w:val="1F2D3D"/>
                <w:sz w:val="22"/>
              </w:rPr>
              <w:t>String</w:t>
            </w:r>
          </w:p>
        </w:tc>
        <w:tc>
          <w:tcPr>
            <w:tcW w:type="dxa" w:w="2880"/>
            <w:shd w:fill="EFF6FF" w:color="auto" w:val="clear"/>
          </w:tcPr>
          <w:p>
            <w:pPr>
              <w:jc w:val="right"/>
              <w:bidi/>
            </w:pPr>
            <w:r/>
            <w:r>
              <w:rPr>
                <w:rFonts w:ascii="Calibri" w:hAnsi="Calibri"/>
                <w:color w:val="1F2D3D"/>
                <w:sz w:val="22"/>
              </w:rPr>
              <w:t>"true" أو "false"</w:t>
            </w:r>
          </w:p>
        </w:tc>
      </w:tr>
    </w:tbl>
    <w:p>
      <w:pPr>
        <w:spacing w:after="120"/>
      </w:pPr>
    </w:p>
    <w:p>
      <w:pPr>
        <w:spacing w:before="160" w:after="60"/>
        <w:jc w:val="right"/>
        <w:bidi/>
      </w:pPr>
      <w:r>
        <w:rPr>
          <w:rFonts w:ascii="Calibri" w:hAnsi="Calibri"/>
          <w:b/>
          <w:i w:val="0"/>
          <w:color w:val="2563EB"/>
          <w:sz w:val="24"/>
          <w:rtl/>
        </w:rPr>
        <w:t>ChatMessage — رسائل الدعم</w:t>
      </w:r>
    </w:p>
    <w:p>
      <w:pPr>
        <w:spacing w:after="140" w:before="0" w:lineRule="exact" w:line="336"/>
        <w:jc w:val="right"/>
        <w:bidi/>
      </w:pPr>
      <w:r>
        <w:rPr>
          <w:rFonts w:ascii="Calibri" w:hAnsi="Calibri"/>
          <w:b w:val="0"/>
          <w:i w:val="0"/>
          <w:color w:val="1F2D3D"/>
          <w:sz w:val="24"/>
          <w:rtl/>
        </w:rPr>
        <w:t>كل رسالة في شات الدعم بتتخزن كـ record مستقل فيه senderEmail (المُرسِل)، senderName (اسمه)، clientEmail (معرّف الـ thread)، text (النص)، time (الوقت).</w:t>
      </w:r>
    </w:p>
    <w:p>
      <w:pPr>
        <w:spacing w:before="160" w:after="60"/>
        <w:jc w:val="right"/>
        <w:bidi/>
      </w:pPr>
      <w:r>
        <w:rPr>
          <w:rFonts w:ascii="Calibri" w:hAnsi="Calibri"/>
          <w:b/>
          <w:i w:val="0"/>
          <w:color w:val="2563EB"/>
          <w:sz w:val="24"/>
          <w:rtl/>
        </w:rPr>
        <w:t>ServiceItem — الخدمات</w:t>
      </w:r>
    </w:p>
    <w:p>
      <w:pPr>
        <w:spacing w:after="140" w:before="0" w:lineRule="exact" w:line="336"/>
        <w:jc w:val="right"/>
        <w:bidi/>
      </w:pPr>
      <w:r>
        <w:rPr>
          <w:rFonts w:ascii="Calibri" w:hAnsi="Calibri"/>
          <w:b w:val="0"/>
          <w:i w:val="0"/>
          <w:color w:val="1F2D3D"/>
          <w:sz w:val="24"/>
          <w:rtl/>
        </w:rPr>
        <w:t>فيه فيلد name بالإنجليزي وfيلد nameAr بالعربي. التطبيق بيختار الصح حسب اللغة النشطة: لو العربي محدد وnameAr مش فاضي، بيعرض nameAr.</w:t>
      </w:r>
    </w:p>
    <w:p>
      <w:pPr>
        <w:spacing w:before="360" w:after="120"/>
        <w:jc w:val="right"/>
        <w:bidi/>
        <w:pBdr>
          <w:right w:val="single" w:sz="32" w:space="8" w:color="2563EB"/>
        </w:pBdr>
      </w:pPr>
      <w:r>
        <w:rPr>
          <w:rFonts w:ascii="Calibri" w:hAnsi="Calibri"/>
          <w:b/>
          <w:i w:val="0"/>
          <w:color w:val="1E3A5F"/>
          <w:sz w:val="30"/>
          <w:rtl/>
        </w:rPr>
        <w:t>١٠.٣ قواعد الأمان (@auth)</w:t>
      </w:r>
    </w:p>
    <w:p>
      <w:pPr>
        <w:spacing w:after="140" w:before="0" w:lineRule="exact" w:line="336"/>
        <w:jc w:val="right"/>
        <w:bidi/>
      </w:pPr>
      <w:r>
        <w:rPr>
          <w:rFonts w:ascii="Calibri" w:hAnsi="Calibri"/>
          <w:b w:val="0"/>
          <w:i w:val="0"/>
          <w:color w:val="1F2D3D"/>
          <w:sz w:val="24"/>
          <w:rtl/>
        </w:rPr>
        <w:t>كل model عنده @auth rules بتحدد مين يقدر يعمل إيه:</w:t>
      </w:r>
    </w:p>
    <w:tbl>
      <w:tblPr>
        <w:tblStyle w:val="TableGrid"/>
        <w:tblW w:type="auto" w:w="0"/>
        <w:jc w:val="right"/>
        <w:tblLook w:firstColumn="1" w:firstRow="1" w:lastColumn="0" w:lastRow="0" w:noHBand="0" w:noVBand="1" w:val="04A0"/>
      </w:tblPr>
      <w:tblGrid>
        <w:gridCol w:w="3022"/>
        <w:gridCol w:w="3022"/>
        <w:gridCol w:w="3022"/>
      </w:tblGrid>
      <w:tr>
        <w:tc>
          <w:tcPr>
            <w:tcW w:type="dxa" w:w="2880"/>
            <w:shd w:fill="1E3A5F" w:color="auto" w:val="clear"/>
          </w:tcPr>
          <w:p>
            <w:pPr>
              <w:jc w:val="right"/>
              <w:bidi/>
            </w:pPr>
            <w:r/>
            <w:r>
              <w:rPr>
                <w:rFonts w:ascii="Calibri" w:hAnsi="Calibri"/>
                <w:b/>
                <w:color w:val="FFFFFF"/>
                <w:sz w:val="22"/>
              </w:rPr>
              <w:t>الـ Model</w:t>
            </w:r>
          </w:p>
        </w:tc>
        <w:tc>
          <w:tcPr>
            <w:tcW w:type="dxa" w:w="2880"/>
            <w:shd w:fill="1E3A5F" w:color="auto" w:val="clear"/>
          </w:tcPr>
          <w:p>
            <w:pPr>
              <w:jc w:val="right"/>
              <w:bidi/>
            </w:pPr>
            <w:r/>
            <w:r>
              <w:rPr>
                <w:rFonts w:ascii="Calibri" w:hAnsi="Calibri"/>
                <w:b/>
                <w:color w:val="FFFFFF"/>
                <w:sz w:val="22"/>
              </w:rPr>
              <w:t>العميل يقدر</w:t>
            </w:r>
          </w:p>
        </w:tc>
        <w:tc>
          <w:tcPr>
            <w:tcW w:type="dxa" w:w="2880"/>
            <w:shd w:fill="1E3A5F" w:color="auto" w:val="clear"/>
          </w:tcPr>
          <w:p>
            <w:pPr>
              <w:jc w:val="right"/>
              <w:bidi/>
            </w:pPr>
            <w:r/>
            <w:r>
              <w:rPr>
                <w:rFonts w:ascii="Calibri" w:hAnsi="Calibri"/>
                <w:b/>
                <w:color w:val="FFFFFF"/>
                <w:sz w:val="22"/>
              </w:rPr>
              <w:t>الموظف يقدر</w:t>
            </w:r>
          </w:p>
        </w:tc>
      </w:tr>
      <w:tr>
        <w:tc>
          <w:tcPr>
            <w:tcW w:type="dxa" w:w="2880"/>
          </w:tcPr>
          <w:p>
            <w:pPr>
              <w:jc w:val="right"/>
              <w:bidi/>
            </w:pPr>
            <w:r/>
            <w:r>
              <w:rPr>
                <w:rFonts w:ascii="Calibri" w:hAnsi="Calibri"/>
                <w:color w:val="1F2D3D"/>
                <w:sz w:val="22"/>
              </w:rPr>
              <w:t>BookingRequest</w:t>
            </w:r>
          </w:p>
        </w:tc>
        <w:tc>
          <w:tcPr>
            <w:tcW w:type="dxa" w:w="2880"/>
          </w:tcPr>
          <w:p>
            <w:pPr>
              <w:jc w:val="right"/>
              <w:bidi/>
            </w:pPr>
            <w:r/>
            <w:r>
              <w:rPr>
                <w:rFonts w:ascii="Calibri" w:hAnsi="Calibri"/>
                <w:color w:val="1F2D3D"/>
                <w:sz w:val="22"/>
              </w:rPr>
              <w:t>يضيف حجز خاص به — يشوف حجوزاته بس</w:t>
            </w:r>
          </w:p>
        </w:tc>
        <w:tc>
          <w:tcPr>
            <w:tcW w:type="dxa" w:w="2880"/>
          </w:tcPr>
          <w:p>
            <w:pPr>
              <w:jc w:val="right"/>
              <w:bidi/>
            </w:pPr>
            <w:r/>
            <w:r>
              <w:rPr>
                <w:rFonts w:ascii="Calibri" w:hAnsi="Calibri"/>
                <w:color w:val="1F2D3D"/>
                <w:sz w:val="22"/>
              </w:rPr>
              <w:t>يشوف كل الحجوزات — يعدّل الحالة — يمسح</w:t>
            </w:r>
          </w:p>
        </w:tc>
      </w:tr>
      <w:tr>
        <w:tc>
          <w:tcPr>
            <w:tcW w:type="dxa" w:w="2880"/>
            <w:shd w:fill="EFF6FF" w:color="auto" w:val="clear"/>
          </w:tcPr>
          <w:p>
            <w:pPr>
              <w:jc w:val="right"/>
              <w:bidi/>
            </w:pPr>
            <w:r/>
            <w:r>
              <w:rPr>
                <w:rFonts w:ascii="Calibri" w:hAnsi="Calibri"/>
                <w:color w:val="1F2D3D"/>
                <w:sz w:val="22"/>
              </w:rPr>
              <w:t>Studio</w:t>
            </w:r>
          </w:p>
        </w:tc>
        <w:tc>
          <w:tcPr>
            <w:tcW w:type="dxa" w:w="2880"/>
            <w:shd w:fill="EFF6FF" w:color="auto" w:val="clear"/>
          </w:tcPr>
          <w:p>
            <w:pPr>
              <w:jc w:val="right"/>
              <w:bidi/>
            </w:pPr>
            <w:r/>
            <w:r>
              <w:rPr>
                <w:rFonts w:ascii="Calibri" w:hAnsi="Calibri"/>
                <w:color w:val="1F2D3D"/>
                <w:sz w:val="22"/>
              </w:rPr>
              <w:t>يشوف بس (لا تعديل)</w:t>
            </w:r>
          </w:p>
        </w:tc>
        <w:tc>
          <w:tcPr>
            <w:tcW w:type="dxa" w:w="2880"/>
            <w:shd w:fill="EFF6FF" w:color="auto" w:val="clear"/>
          </w:tcPr>
          <w:p>
            <w:pPr>
              <w:jc w:val="right"/>
              <w:bidi/>
            </w:pPr>
            <w:r/>
            <w:r>
              <w:rPr>
                <w:rFonts w:ascii="Calibri" w:hAnsi="Calibri"/>
                <w:color w:val="1F2D3D"/>
                <w:sz w:val="22"/>
              </w:rPr>
              <w:t>إضافة / تعديل / مسح / قراءة</w:t>
            </w:r>
          </w:p>
        </w:tc>
      </w:tr>
      <w:tr>
        <w:tc>
          <w:tcPr>
            <w:tcW w:type="dxa" w:w="2880"/>
          </w:tcPr>
          <w:p>
            <w:pPr>
              <w:jc w:val="right"/>
              <w:bidi/>
            </w:pPr>
            <w:r/>
            <w:r>
              <w:rPr>
                <w:rFonts w:ascii="Calibri" w:hAnsi="Calibri"/>
                <w:color w:val="1F2D3D"/>
                <w:sz w:val="22"/>
              </w:rPr>
              <w:t>AppNotification</w:t>
            </w:r>
          </w:p>
        </w:tc>
        <w:tc>
          <w:tcPr>
            <w:tcW w:type="dxa" w:w="2880"/>
          </w:tcPr>
          <w:p>
            <w:pPr>
              <w:jc w:val="right"/>
              <w:bidi/>
            </w:pPr>
            <w:r/>
            <w:r>
              <w:rPr>
                <w:rFonts w:ascii="Calibri" w:hAnsi="Calibri"/>
                <w:color w:val="1F2D3D"/>
                <w:sz w:val="22"/>
              </w:rPr>
              <w:t>يشوف إشعاراته — يعلّمها مقروءة</w:t>
            </w:r>
          </w:p>
        </w:tc>
        <w:tc>
          <w:tcPr>
            <w:tcW w:type="dxa" w:w="2880"/>
          </w:tcPr>
          <w:p>
            <w:pPr>
              <w:jc w:val="right"/>
              <w:bidi/>
            </w:pPr>
            <w:r/>
            <w:r>
              <w:rPr>
                <w:rFonts w:ascii="Calibri" w:hAnsi="Calibri"/>
                <w:color w:val="1F2D3D"/>
                <w:sz w:val="22"/>
              </w:rPr>
              <w:t>يضيف لأي إيميل — يقرأ كل الإشعارات</w:t>
            </w:r>
          </w:p>
        </w:tc>
      </w:tr>
      <w:tr>
        <w:tc>
          <w:tcPr>
            <w:tcW w:type="dxa" w:w="2880"/>
            <w:shd w:fill="EFF6FF" w:color="auto" w:val="clear"/>
          </w:tcPr>
          <w:p>
            <w:pPr>
              <w:jc w:val="right"/>
              <w:bidi/>
            </w:pPr>
            <w:r/>
            <w:r>
              <w:rPr>
                <w:rFonts w:ascii="Calibri" w:hAnsi="Calibri"/>
                <w:color w:val="1F2D3D"/>
                <w:sz w:val="22"/>
              </w:rPr>
              <w:t>ChatMessage</w:t>
            </w:r>
          </w:p>
        </w:tc>
        <w:tc>
          <w:tcPr>
            <w:tcW w:type="dxa" w:w="2880"/>
            <w:shd w:fill="EFF6FF" w:color="auto" w:val="clear"/>
          </w:tcPr>
          <w:p>
            <w:pPr>
              <w:jc w:val="right"/>
              <w:bidi/>
            </w:pPr>
            <w:r/>
            <w:r>
              <w:rPr>
                <w:rFonts w:ascii="Calibri" w:hAnsi="Calibri"/>
                <w:color w:val="1F2D3D"/>
                <w:sz w:val="22"/>
              </w:rPr>
              <w:t>يضيف رسالة — يشوف thread الخاص به</w:t>
            </w:r>
          </w:p>
        </w:tc>
        <w:tc>
          <w:tcPr>
            <w:tcW w:type="dxa" w:w="2880"/>
            <w:shd w:fill="EFF6FF" w:color="auto" w:val="clear"/>
          </w:tcPr>
          <w:p>
            <w:pPr>
              <w:jc w:val="right"/>
              <w:bidi/>
            </w:pPr>
            <w:r/>
            <w:r>
              <w:rPr>
                <w:rFonts w:ascii="Calibri" w:hAnsi="Calibri"/>
                <w:color w:val="1F2D3D"/>
                <w:sz w:val="22"/>
              </w:rPr>
              <w:t>يقرأ كل الـ threads — يضيف — يمسح</w:t>
            </w:r>
          </w:p>
        </w:tc>
      </w:tr>
      <w:tr>
        <w:tc>
          <w:tcPr>
            <w:tcW w:type="dxa" w:w="2880"/>
          </w:tcPr>
          <w:p>
            <w:pPr>
              <w:jc w:val="right"/>
              <w:bidi/>
            </w:pPr>
            <w:r/>
            <w:r>
              <w:rPr>
                <w:rFonts w:ascii="Calibri" w:hAnsi="Calibri"/>
                <w:color w:val="1F2D3D"/>
                <w:sz w:val="22"/>
              </w:rPr>
              <w:t>ServiceItem</w:t>
            </w:r>
          </w:p>
        </w:tc>
        <w:tc>
          <w:tcPr>
            <w:tcW w:type="dxa" w:w="2880"/>
          </w:tcPr>
          <w:p>
            <w:pPr>
              <w:jc w:val="right"/>
              <w:bidi/>
            </w:pPr>
            <w:r/>
            <w:r>
              <w:rPr>
                <w:rFonts w:ascii="Calibri" w:hAnsi="Calibri"/>
                <w:color w:val="1F2D3D"/>
                <w:sz w:val="22"/>
              </w:rPr>
              <w:t>يشوف بس</w:t>
            </w:r>
          </w:p>
        </w:tc>
        <w:tc>
          <w:tcPr>
            <w:tcW w:type="dxa" w:w="2880"/>
          </w:tcPr>
          <w:p>
            <w:pPr>
              <w:jc w:val="right"/>
              <w:bidi/>
            </w:pPr>
            <w:r/>
            <w:r>
              <w:rPr>
                <w:rFonts w:ascii="Calibri" w:hAnsi="Calibri"/>
                <w:color w:val="1F2D3D"/>
                <w:sz w:val="22"/>
              </w:rPr>
              <w:t>إضافة / تعديل / مسح / قراءة</w:t>
            </w:r>
          </w:p>
        </w:tc>
      </w:tr>
    </w:tbl>
    <w:p>
      <w:pPr>
        <w:spacing w:after="120"/>
      </w:pPr>
    </w:p>
    <w:p>
      <w:pPr>
        <w:spacing w:after="120"/>
        <w:ind w:left="283" w:right="283"/>
        <w:jc w:val="right"/>
        <w:bidi/>
        <w:shd w:fill="FFFBEB" w:color="auto" w:val="clear"/>
      </w:pPr>
      <w:r>
        <w:rPr>
          <w:rFonts w:ascii="Calibri" w:hAnsi="Calibri"/>
          <w:b/>
          <w:i w:val="0"/>
          <w:color w:val="924000"/>
          <w:sz w:val="22"/>
          <w:rtl/>
        </w:rPr>
        <w:t xml:space="preserve">💡 ملاحظة: </w:t>
      </w:r>
      <w:r>
        <w:rPr>
          <w:rFonts w:ascii="Calibri" w:hAnsi="Calibri"/>
          <w:b w:val="0"/>
          <w:i w:val="0"/>
          <w:color w:val="783500"/>
          <w:sz w:val="22"/>
          <w:rtl/>
        </w:rPr>
        <w:t>الـ @auth rules بتتطبّق على السيرفر (AppSync) مش في التطبيق بس. يعني حتى لو حد عمل hacking للتطبيق، السيرفر هيرفض أي طلب غير مصرّح.</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١١. إزاي البيانات بتتحدث؟ (Real-Time Sync)</w:t>
      </w:r>
    </w:p>
    <w:p>
      <w:pPr>
        <w:spacing w:before="360" w:after="120"/>
        <w:jc w:val="right"/>
        <w:bidi/>
        <w:pBdr>
          <w:right w:val="single" w:sz="32" w:space="8" w:color="2563EB"/>
        </w:pBdr>
      </w:pPr>
      <w:r>
        <w:rPr>
          <w:rFonts w:ascii="Calibri" w:hAnsi="Calibri"/>
          <w:b/>
          <w:i w:val="0"/>
          <w:color w:val="1E3A5F"/>
          <w:sz w:val="30"/>
          <w:rtl/>
        </w:rPr>
        <w:t>١١.١ المشكلة</w:t>
      </w:r>
    </w:p>
    <w:p>
      <w:pPr>
        <w:spacing w:after="140" w:before="0" w:lineRule="exact" w:line="336"/>
        <w:jc w:val="right"/>
        <w:bidi/>
      </w:pPr>
      <w:r>
        <w:rPr>
          <w:rFonts w:ascii="Calibri" w:hAnsi="Calibri"/>
          <w:b w:val="0"/>
          <w:i w:val="0"/>
          <w:color w:val="1F2D3D"/>
          <w:sz w:val="24"/>
          <w:rtl/>
        </w:rPr>
        <w:t>التطبيق محتاج يوضّح التغييرات الجديدة بسرعة. مثلاً لما موظف يوافق على حجز، العميل لازم يعرف قريباً. لو في حجز جديد، الموظف لازم يشوفه سريع.</w:t>
      </w:r>
    </w:p>
    <w:p>
      <w:pPr>
        <w:spacing w:before="360" w:after="120"/>
        <w:jc w:val="right"/>
        <w:bidi/>
        <w:pBdr>
          <w:right w:val="single" w:sz="32" w:space="8" w:color="2563EB"/>
        </w:pBdr>
      </w:pPr>
      <w:r>
        <w:rPr>
          <w:rFonts w:ascii="Calibri" w:hAnsi="Calibri"/>
          <w:b/>
          <w:i w:val="0"/>
          <w:color w:val="1E3A5F"/>
          <w:sz w:val="30"/>
          <w:rtl/>
        </w:rPr>
        <w:t>١١.٢ الحل — Polling</w:t>
      </w:r>
    </w:p>
    <w:p>
      <w:pPr>
        <w:spacing w:after="140" w:before="0" w:lineRule="exact" w:line="336"/>
        <w:jc w:val="right"/>
        <w:bidi/>
      </w:pPr>
      <w:r>
        <w:rPr>
          <w:rFonts w:ascii="Calibri" w:hAnsi="Calibri"/>
          <w:b w:val="0"/>
          <w:i w:val="0"/>
          <w:color w:val="1F2D3D"/>
          <w:sz w:val="24"/>
          <w:rtl/>
        </w:rPr>
        <w:t>Polling يعني إن التطبيق بيسأل السيرفر كل فترة: "في حاجة اتغيرت؟". زي ما تسأل صاحبك كل ١٠ ثوانٍ "جالك رسالة؟".</w:t>
      </w:r>
    </w:p>
    <w:p>
      <w:pPr>
        <w:spacing w:after="140" w:before="0" w:lineRule="exact" w:line="336"/>
        <w:jc w:val="right"/>
        <w:bidi/>
      </w:pPr>
      <w:r>
        <w:rPr>
          <w:rFonts w:ascii="Calibri" w:hAnsi="Calibri"/>
          <w:b w:val="0"/>
          <w:i w:val="0"/>
          <w:color w:val="1F2D3D"/>
          <w:sz w:val="24"/>
          <w:rtl/>
        </w:rPr>
        <w:t>استخدمنا Timer.periodic في Dart لعمل ده تلقائياً:</w:t>
      </w: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Timer.periodic(Duration(seconds: 12), (timer) =&gt; _pollBookings());</w:t>
            </w:r>
          </w:p>
        </w:tc>
      </w:tr>
    </w:tbl>
    <w:p>
      <w:pPr>
        <w:spacing w:after="80"/>
      </w:pPr>
    </w:p>
    <w:p>
      <w:pPr>
        <w:spacing w:after="140" w:before="0" w:lineRule="exact" w:line="336"/>
        <w:jc w:val="right"/>
        <w:bidi/>
      </w:pPr>
      <w:r>
        <w:rPr>
          <w:rFonts w:ascii="Calibri" w:hAnsi="Calibri"/>
          <w:b w:val="0"/>
          <w:i w:val="0"/>
          <w:color w:val="1F2D3D"/>
          <w:sz w:val="24"/>
          <w:rtl/>
        </w:rPr>
        <w:t>كل timer بيستدعي method تروح لـ AWS وتجيب البيانات وتحدّث الشاشة لو في تغيير.</w:t>
      </w:r>
    </w:p>
    <w:p>
      <w:pPr>
        <w:spacing w:before="360" w:after="120"/>
        <w:jc w:val="right"/>
        <w:bidi/>
        <w:pBdr>
          <w:right w:val="single" w:sz="32" w:space="8" w:color="2563EB"/>
        </w:pBdr>
      </w:pPr>
      <w:r>
        <w:rPr>
          <w:rFonts w:ascii="Calibri" w:hAnsi="Calibri"/>
          <w:b/>
          <w:i w:val="0"/>
          <w:color w:val="1E3A5F"/>
          <w:sz w:val="30"/>
          <w:rtl/>
        </w:rPr>
        <w:t>١١.٣ جدول التحديثات</w:t>
      </w:r>
    </w:p>
    <w:tbl>
      <w:tblPr>
        <w:tblStyle w:val="TableGrid"/>
        <w:tblW w:type="auto" w:w="0"/>
        <w:jc w:val="right"/>
        <w:tblLook w:firstColumn="1" w:firstRow="1" w:lastColumn="0" w:lastRow="0" w:noHBand="0" w:noVBand="1" w:val="04A0"/>
      </w:tblPr>
      <w:tblGrid>
        <w:gridCol w:w="2266"/>
        <w:gridCol w:w="2266"/>
        <w:gridCol w:w="2266"/>
        <w:gridCol w:w="2266"/>
      </w:tblGrid>
      <w:tr>
        <w:tc>
          <w:tcPr>
            <w:tcW w:type="dxa" w:w="2160"/>
            <w:shd w:fill="1E3A5F" w:color="auto" w:val="clear"/>
          </w:tcPr>
          <w:p>
            <w:pPr>
              <w:jc w:val="right"/>
              <w:bidi/>
            </w:pPr>
            <w:r/>
            <w:r>
              <w:rPr>
                <w:rFonts w:ascii="Calibri" w:hAnsi="Calibri"/>
                <w:b/>
                <w:color w:val="FFFFFF"/>
                <w:sz w:val="22"/>
              </w:rPr>
              <w:t>البيانات</w:t>
            </w:r>
          </w:p>
        </w:tc>
        <w:tc>
          <w:tcPr>
            <w:tcW w:type="dxa" w:w="2160"/>
            <w:shd w:fill="1E3A5F" w:color="auto" w:val="clear"/>
          </w:tcPr>
          <w:p>
            <w:pPr>
              <w:jc w:val="right"/>
              <w:bidi/>
            </w:pPr>
            <w:r/>
            <w:r>
              <w:rPr>
                <w:rFonts w:ascii="Calibri" w:hAnsi="Calibri"/>
                <w:b/>
                <w:color w:val="FFFFFF"/>
                <w:sz w:val="22"/>
              </w:rPr>
              <w:t>من يحتاجها</w:t>
            </w:r>
          </w:p>
        </w:tc>
        <w:tc>
          <w:tcPr>
            <w:tcW w:type="dxa" w:w="2160"/>
            <w:shd w:fill="1E3A5F" w:color="auto" w:val="clear"/>
          </w:tcPr>
          <w:p>
            <w:pPr>
              <w:jc w:val="right"/>
              <w:bidi/>
            </w:pPr>
            <w:r/>
            <w:r>
              <w:rPr>
                <w:rFonts w:ascii="Calibri" w:hAnsi="Calibri"/>
                <w:b/>
                <w:color w:val="FFFFFF"/>
                <w:sz w:val="22"/>
              </w:rPr>
              <w:t>كل كام؟</w:t>
            </w:r>
          </w:p>
        </w:tc>
        <w:tc>
          <w:tcPr>
            <w:tcW w:type="dxa" w:w="2160"/>
            <w:shd w:fill="1E3A5F" w:color="auto" w:val="clear"/>
          </w:tcPr>
          <w:p>
            <w:pPr>
              <w:jc w:val="right"/>
              <w:bidi/>
            </w:pPr>
            <w:r/>
            <w:r>
              <w:rPr>
                <w:rFonts w:ascii="Calibri" w:hAnsi="Calibri"/>
                <w:b/>
                <w:color w:val="FFFFFF"/>
                <w:sz w:val="22"/>
              </w:rPr>
              <w:t>ليه هذا الوقت؟</w:t>
            </w:r>
          </w:p>
        </w:tc>
      </w:tr>
      <w:tr>
        <w:tc>
          <w:tcPr>
            <w:tcW w:type="dxa" w:w="2160"/>
          </w:tcPr>
          <w:p>
            <w:pPr>
              <w:jc w:val="right"/>
              <w:bidi/>
            </w:pPr>
            <w:r/>
            <w:r>
              <w:rPr>
                <w:rFonts w:ascii="Calibri" w:hAnsi="Calibri"/>
                <w:color w:val="1F2D3D"/>
                <w:sz w:val="22"/>
              </w:rPr>
              <w:t>الاستوديوهات</w:t>
            </w:r>
          </w:p>
        </w:tc>
        <w:tc>
          <w:tcPr>
            <w:tcW w:type="dxa" w:w="2160"/>
          </w:tcPr>
          <w:p>
            <w:pPr>
              <w:jc w:val="right"/>
              <w:bidi/>
            </w:pPr>
            <w:r/>
            <w:r>
              <w:rPr>
                <w:rFonts w:ascii="Calibri" w:hAnsi="Calibri"/>
                <w:color w:val="1F2D3D"/>
                <w:sz w:val="22"/>
              </w:rPr>
              <w:t>العميل والموظف</w:t>
            </w:r>
          </w:p>
        </w:tc>
        <w:tc>
          <w:tcPr>
            <w:tcW w:type="dxa" w:w="2160"/>
          </w:tcPr>
          <w:p>
            <w:pPr>
              <w:jc w:val="right"/>
              <w:bidi/>
            </w:pPr>
            <w:r/>
            <w:r>
              <w:rPr>
                <w:rFonts w:ascii="Calibri" w:hAnsi="Calibri"/>
                <w:color w:val="1F2D3D"/>
                <w:sz w:val="22"/>
              </w:rPr>
              <w:t>٩٠ ثانية</w:t>
            </w:r>
          </w:p>
        </w:tc>
        <w:tc>
          <w:tcPr>
            <w:tcW w:type="dxa" w:w="2160"/>
          </w:tcPr>
          <w:p>
            <w:pPr>
              <w:jc w:val="right"/>
              <w:bidi/>
            </w:pPr>
            <w:r/>
            <w:r>
              <w:rPr>
                <w:rFonts w:ascii="Calibri" w:hAnsi="Calibri"/>
                <w:color w:val="1F2D3D"/>
                <w:sz w:val="22"/>
              </w:rPr>
              <w:t>بتتغير نادراً — مش ضروري كتير</w:t>
            </w:r>
          </w:p>
        </w:tc>
      </w:tr>
      <w:tr>
        <w:tc>
          <w:tcPr>
            <w:tcW w:type="dxa" w:w="2160"/>
            <w:shd w:fill="EFF6FF" w:color="auto" w:val="clear"/>
          </w:tcPr>
          <w:p>
            <w:pPr>
              <w:jc w:val="right"/>
              <w:bidi/>
            </w:pPr>
            <w:r/>
            <w:r>
              <w:rPr>
                <w:rFonts w:ascii="Calibri" w:hAnsi="Calibri"/>
                <w:color w:val="1F2D3D"/>
                <w:sz w:val="22"/>
              </w:rPr>
              <w:t>الحجوزات</w:t>
            </w:r>
          </w:p>
        </w:tc>
        <w:tc>
          <w:tcPr>
            <w:tcW w:type="dxa" w:w="2160"/>
            <w:shd w:fill="EFF6FF" w:color="auto" w:val="clear"/>
          </w:tcPr>
          <w:p>
            <w:pPr>
              <w:jc w:val="right"/>
              <w:bidi/>
            </w:pPr>
            <w:r/>
            <w:r>
              <w:rPr>
                <w:rFonts w:ascii="Calibri" w:hAnsi="Calibri"/>
                <w:color w:val="1F2D3D"/>
                <w:sz w:val="22"/>
              </w:rPr>
              <w:t>العميل</w:t>
            </w:r>
          </w:p>
        </w:tc>
        <w:tc>
          <w:tcPr>
            <w:tcW w:type="dxa" w:w="2160"/>
            <w:shd w:fill="EFF6FF" w:color="auto" w:val="clear"/>
          </w:tcPr>
          <w:p>
            <w:pPr>
              <w:jc w:val="right"/>
              <w:bidi/>
            </w:pPr>
            <w:r/>
            <w:r>
              <w:rPr>
                <w:rFonts w:ascii="Calibri" w:hAnsi="Calibri"/>
                <w:color w:val="1F2D3D"/>
                <w:sz w:val="22"/>
              </w:rPr>
              <w:t>١٢ ثانية</w:t>
            </w:r>
          </w:p>
        </w:tc>
        <w:tc>
          <w:tcPr>
            <w:tcW w:type="dxa" w:w="2160"/>
            <w:shd w:fill="EFF6FF" w:color="auto" w:val="clear"/>
          </w:tcPr>
          <w:p>
            <w:pPr>
              <w:jc w:val="right"/>
              <w:bidi/>
            </w:pPr>
            <w:r/>
            <w:r>
              <w:rPr>
                <w:rFonts w:ascii="Calibri" w:hAnsi="Calibri"/>
                <w:color w:val="1F2D3D"/>
                <w:sz w:val="22"/>
              </w:rPr>
              <w:t>مهمة للعميل يعرف التحديثات</w:t>
            </w:r>
          </w:p>
        </w:tc>
      </w:tr>
      <w:tr>
        <w:tc>
          <w:tcPr>
            <w:tcW w:type="dxa" w:w="2160"/>
          </w:tcPr>
          <w:p>
            <w:pPr>
              <w:jc w:val="right"/>
              <w:bidi/>
            </w:pPr>
            <w:r/>
            <w:r>
              <w:rPr>
                <w:rFonts w:ascii="Calibri" w:hAnsi="Calibri"/>
                <w:color w:val="1F2D3D"/>
                <w:sz w:val="22"/>
              </w:rPr>
              <w:t>الحجوزات</w:t>
            </w:r>
          </w:p>
        </w:tc>
        <w:tc>
          <w:tcPr>
            <w:tcW w:type="dxa" w:w="2160"/>
          </w:tcPr>
          <w:p>
            <w:pPr>
              <w:jc w:val="right"/>
              <w:bidi/>
            </w:pPr>
            <w:r/>
            <w:r>
              <w:rPr>
                <w:rFonts w:ascii="Calibri" w:hAnsi="Calibri"/>
                <w:color w:val="1F2D3D"/>
                <w:sz w:val="22"/>
              </w:rPr>
              <w:t>الموظف</w:t>
            </w:r>
          </w:p>
        </w:tc>
        <w:tc>
          <w:tcPr>
            <w:tcW w:type="dxa" w:w="2160"/>
          </w:tcPr>
          <w:p>
            <w:pPr>
              <w:jc w:val="right"/>
              <w:bidi/>
            </w:pPr>
            <w:r/>
            <w:r>
              <w:rPr>
                <w:rFonts w:ascii="Calibri" w:hAnsi="Calibri"/>
                <w:color w:val="1F2D3D"/>
                <w:sz w:val="22"/>
              </w:rPr>
              <w:t>٨ ثوانٍ</w:t>
            </w:r>
          </w:p>
        </w:tc>
        <w:tc>
          <w:tcPr>
            <w:tcW w:type="dxa" w:w="2160"/>
          </w:tcPr>
          <w:p>
            <w:pPr>
              <w:jc w:val="right"/>
              <w:bidi/>
            </w:pPr>
            <w:r/>
            <w:r>
              <w:rPr>
                <w:rFonts w:ascii="Calibri" w:hAnsi="Calibri"/>
                <w:color w:val="1F2D3D"/>
                <w:sz w:val="22"/>
              </w:rPr>
              <w:t>أسرع للموظف عشان يتعامل بسرعة</w:t>
            </w:r>
          </w:p>
        </w:tc>
      </w:tr>
      <w:tr>
        <w:tc>
          <w:tcPr>
            <w:tcW w:type="dxa" w:w="2160"/>
            <w:shd w:fill="EFF6FF" w:color="auto" w:val="clear"/>
          </w:tcPr>
          <w:p>
            <w:pPr>
              <w:jc w:val="right"/>
              <w:bidi/>
            </w:pPr>
            <w:r/>
            <w:r>
              <w:rPr>
                <w:rFonts w:ascii="Calibri" w:hAnsi="Calibri"/>
                <w:color w:val="1F2D3D"/>
                <w:sz w:val="22"/>
              </w:rPr>
              <w:t>رسائل الدعم</w:t>
            </w:r>
          </w:p>
        </w:tc>
        <w:tc>
          <w:tcPr>
            <w:tcW w:type="dxa" w:w="2160"/>
            <w:shd w:fill="EFF6FF" w:color="auto" w:val="clear"/>
          </w:tcPr>
          <w:p>
            <w:pPr>
              <w:jc w:val="right"/>
              <w:bidi/>
            </w:pPr>
            <w:r/>
            <w:r>
              <w:rPr>
                <w:rFonts w:ascii="Calibri" w:hAnsi="Calibri"/>
                <w:color w:val="1F2D3D"/>
                <w:sz w:val="22"/>
              </w:rPr>
              <w:t>الموظف</w:t>
            </w:r>
          </w:p>
        </w:tc>
        <w:tc>
          <w:tcPr>
            <w:tcW w:type="dxa" w:w="2160"/>
            <w:shd w:fill="EFF6FF" w:color="auto" w:val="clear"/>
          </w:tcPr>
          <w:p>
            <w:pPr>
              <w:jc w:val="right"/>
              <w:bidi/>
            </w:pPr>
            <w:r/>
            <w:r>
              <w:rPr>
                <w:rFonts w:ascii="Calibri" w:hAnsi="Calibri"/>
                <w:color w:val="1F2D3D"/>
                <w:sz w:val="22"/>
              </w:rPr>
              <w:t>١٠ ثوانٍ</w:t>
            </w:r>
          </w:p>
        </w:tc>
        <w:tc>
          <w:tcPr>
            <w:tcW w:type="dxa" w:w="2160"/>
            <w:shd w:fill="EFF6FF" w:color="auto" w:val="clear"/>
          </w:tcPr>
          <w:p>
            <w:pPr>
              <w:jc w:val="right"/>
              <w:bidi/>
            </w:pPr>
            <w:r/>
            <w:r>
              <w:rPr>
                <w:rFonts w:ascii="Calibri" w:hAnsi="Calibri"/>
                <w:color w:val="1F2D3D"/>
                <w:sz w:val="22"/>
              </w:rPr>
              <w:t>وقت استجابة معقول للدعم</w:t>
            </w:r>
          </w:p>
        </w:tc>
      </w:tr>
      <w:tr>
        <w:tc>
          <w:tcPr>
            <w:tcW w:type="dxa" w:w="2160"/>
          </w:tcPr>
          <w:p>
            <w:pPr>
              <w:jc w:val="right"/>
              <w:bidi/>
            </w:pPr>
            <w:r/>
            <w:r>
              <w:rPr>
                <w:rFonts w:ascii="Calibri" w:hAnsi="Calibri"/>
                <w:color w:val="1F2D3D"/>
                <w:sz w:val="22"/>
              </w:rPr>
              <w:t>الإشعارات</w:t>
            </w:r>
          </w:p>
        </w:tc>
        <w:tc>
          <w:tcPr>
            <w:tcW w:type="dxa" w:w="2160"/>
          </w:tcPr>
          <w:p>
            <w:pPr>
              <w:jc w:val="right"/>
              <w:bidi/>
            </w:pPr>
            <w:r/>
            <w:r>
              <w:rPr>
                <w:rFonts w:ascii="Calibri" w:hAnsi="Calibri"/>
                <w:color w:val="1F2D3D"/>
                <w:sz w:val="22"/>
              </w:rPr>
              <w:t>العميل</w:t>
            </w:r>
          </w:p>
        </w:tc>
        <w:tc>
          <w:tcPr>
            <w:tcW w:type="dxa" w:w="2160"/>
          </w:tcPr>
          <w:p>
            <w:pPr>
              <w:jc w:val="right"/>
              <w:bidi/>
            </w:pPr>
            <w:r/>
            <w:r>
              <w:rPr>
                <w:rFonts w:ascii="Calibri" w:hAnsi="Calibri"/>
                <w:color w:val="1F2D3D"/>
                <w:sz w:val="22"/>
              </w:rPr>
              <w:t>٢٠ ثانية</w:t>
            </w:r>
          </w:p>
        </w:tc>
        <w:tc>
          <w:tcPr>
            <w:tcW w:type="dxa" w:w="2160"/>
          </w:tcPr>
          <w:p>
            <w:pPr>
              <w:jc w:val="right"/>
              <w:bidi/>
            </w:pPr>
            <w:r/>
            <w:r>
              <w:rPr>
                <w:rFonts w:ascii="Calibri" w:hAnsi="Calibri"/>
                <w:color w:val="1F2D3D"/>
                <w:sz w:val="22"/>
              </w:rPr>
              <w:t>الإشعارات مش urgent جداً</w:t>
            </w:r>
          </w:p>
        </w:tc>
      </w:tr>
      <w:tr>
        <w:tc>
          <w:tcPr>
            <w:tcW w:type="dxa" w:w="2160"/>
            <w:shd w:fill="EFF6FF" w:color="auto" w:val="clear"/>
          </w:tcPr>
          <w:p>
            <w:pPr>
              <w:jc w:val="right"/>
              <w:bidi/>
            </w:pPr>
            <w:r/>
            <w:r>
              <w:rPr>
                <w:rFonts w:ascii="Calibri" w:hAnsi="Calibri"/>
                <w:color w:val="1F2D3D"/>
                <w:sz w:val="22"/>
              </w:rPr>
              <w:t>الإشعارات</w:t>
            </w:r>
          </w:p>
        </w:tc>
        <w:tc>
          <w:tcPr>
            <w:tcW w:type="dxa" w:w="2160"/>
            <w:shd w:fill="EFF6FF" w:color="auto" w:val="clear"/>
          </w:tcPr>
          <w:p>
            <w:pPr>
              <w:jc w:val="right"/>
              <w:bidi/>
            </w:pPr>
            <w:r/>
            <w:r>
              <w:rPr>
                <w:rFonts w:ascii="Calibri" w:hAnsi="Calibri"/>
                <w:color w:val="1F2D3D"/>
                <w:sz w:val="22"/>
              </w:rPr>
              <w:t>الموظف</w:t>
            </w:r>
          </w:p>
        </w:tc>
        <w:tc>
          <w:tcPr>
            <w:tcW w:type="dxa" w:w="2160"/>
            <w:shd w:fill="EFF6FF" w:color="auto" w:val="clear"/>
          </w:tcPr>
          <w:p>
            <w:pPr>
              <w:jc w:val="right"/>
              <w:bidi/>
            </w:pPr>
            <w:r/>
            <w:r>
              <w:rPr>
                <w:rFonts w:ascii="Calibri" w:hAnsi="Calibri"/>
                <w:color w:val="1F2D3D"/>
                <w:sz w:val="22"/>
              </w:rPr>
              <w:t>١٥ ثانية</w:t>
            </w:r>
          </w:p>
        </w:tc>
        <w:tc>
          <w:tcPr>
            <w:tcW w:type="dxa" w:w="2160"/>
            <w:shd w:fill="EFF6FF" w:color="auto" w:val="clear"/>
          </w:tcPr>
          <w:p>
            <w:pPr>
              <w:jc w:val="right"/>
              <w:bidi/>
            </w:pPr>
            <w:r/>
            <w:r>
              <w:rPr>
                <w:rFonts w:ascii="Calibri" w:hAnsi="Calibri"/>
                <w:color w:val="1F2D3D"/>
                <w:sz w:val="22"/>
              </w:rPr>
              <w:t>أسرع شوية للموظفين</w:t>
            </w:r>
          </w:p>
        </w:tc>
      </w:tr>
    </w:tbl>
    <w:p>
      <w:pPr>
        <w:spacing w:after="120"/>
      </w:pPr>
    </w:p>
    <w:p>
      <w:pPr>
        <w:spacing w:before="360" w:after="120"/>
        <w:jc w:val="right"/>
        <w:bidi/>
        <w:pBdr>
          <w:right w:val="single" w:sz="32" w:space="8" w:color="2563EB"/>
        </w:pBdr>
      </w:pPr>
      <w:r>
        <w:rPr>
          <w:rFonts w:ascii="Calibri" w:hAnsi="Calibri"/>
          <w:b/>
          <w:i w:val="0"/>
          <w:color w:val="1E3A5F"/>
          <w:sz w:val="30"/>
          <w:rtl/>
        </w:rPr>
        <w:t>١١.٤ Smart Change Detection — مش بنرسم لو مفيش تغيير</w:t>
      </w:r>
    </w:p>
    <w:p>
      <w:pPr>
        <w:spacing w:after="140" w:before="0" w:lineRule="exact" w:line="336"/>
        <w:jc w:val="right"/>
        <w:bidi/>
      </w:pPr>
      <w:r>
        <w:rPr>
          <w:rFonts w:ascii="Calibri" w:hAnsi="Calibri"/>
          <w:b w:val="0"/>
          <w:i w:val="0"/>
          <w:color w:val="1F2D3D"/>
          <w:sz w:val="24"/>
          <w:rtl/>
        </w:rPr>
        <w:t>الـ polling مش بيحدث الشاشة دايماً. قبل setState()، بيقارن البيانات الجديدة بالقديمة:</w:t>
      </w: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final changed = ids.length != newIds.length ||</w:t>
            </w:r>
          </w:p>
        </w:tc>
      </w:tr>
    </w:tbl>
    <w:p>
      <w:pPr>
        <w:spacing w:after="80"/>
      </w:pP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 xml:space="preserve">    ids.any((id) =&gt; !newIds.contains(id)) || ...</w:t>
            </w:r>
          </w:p>
        </w:tc>
      </w:tr>
    </w:tbl>
    <w:p>
      <w:pPr>
        <w:spacing w:after="80"/>
      </w:pP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if (changed) setState(() =&gt; studios = loaded);</w:t>
            </w:r>
          </w:p>
        </w:tc>
      </w:tr>
    </w:tbl>
    <w:p>
      <w:pPr>
        <w:spacing w:after="80"/>
      </w:pPr>
    </w:p>
    <w:p>
      <w:pPr>
        <w:spacing w:after="140" w:before="0" w:lineRule="exact" w:line="336"/>
        <w:jc w:val="right"/>
        <w:bidi/>
      </w:pPr>
      <w:r>
        <w:rPr>
          <w:rFonts w:ascii="Calibri" w:hAnsi="Calibri"/>
          <w:b w:val="0"/>
          <w:i w:val="0"/>
          <w:color w:val="1F2D3D"/>
          <w:sz w:val="24"/>
          <w:rtl/>
        </w:rPr>
        <w:t>لو البيانات نفسها، setState() مش بتتستدعى ومفيش رسم تاني للشاشة. ده بيوفّر battery وأداء.</w:t>
      </w:r>
    </w:p>
    <w:p>
      <w:pPr>
        <w:spacing w:before="360" w:after="120"/>
        <w:jc w:val="right"/>
        <w:bidi/>
        <w:pBdr>
          <w:right w:val="single" w:sz="32" w:space="8" w:color="2563EB"/>
        </w:pBdr>
      </w:pPr>
      <w:r>
        <w:rPr>
          <w:rFonts w:ascii="Calibri" w:hAnsi="Calibri"/>
          <w:b/>
          <w:i w:val="0"/>
          <w:color w:val="1E3A5F"/>
          <w:sz w:val="30"/>
          <w:rtl/>
        </w:rPr>
        <w:t>١١.٥ Ghost Records — منع ظهور الاستوديوهات المحذوفة</w:t>
      </w:r>
    </w:p>
    <w:p>
      <w:pPr>
        <w:spacing w:after="140" w:before="0" w:lineRule="exact" w:line="336"/>
        <w:jc w:val="right"/>
        <w:bidi/>
      </w:pPr>
      <w:r>
        <w:rPr>
          <w:rFonts w:ascii="Calibri" w:hAnsi="Calibri"/>
          <w:b w:val="0"/>
          <w:i w:val="0"/>
          <w:color w:val="1F2D3D"/>
          <w:sz w:val="24"/>
          <w:rtl/>
        </w:rPr>
        <w:t>لما موظف يمسح استوديو، DynamoDB بيمسحه لكن في تأخير صغير في الانتشار. في خلال هذه الفترة، لو العميل جاب الاستوديوهات ممكن الاستوديو المحذوف يظهر لثانية.</w:t>
      </w:r>
    </w:p>
    <w:p>
      <w:pPr>
        <w:spacing w:after="140" w:before="0" w:lineRule="exact" w:line="336"/>
        <w:jc w:val="right"/>
        <w:bidi/>
      </w:pPr>
      <w:r>
        <w:rPr>
          <w:rFonts w:ascii="Calibri" w:hAnsi="Calibri"/>
          <w:b w:val="0"/>
          <w:i w:val="0"/>
          <w:color w:val="1F2D3D"/>
          <w:sz w:val="24"/>
          <w:rtl/>
        </w:rPr>
        <w:t>الحل: Set اسمها _deletedStudioIds بتحفظ الـ IDs المحذوفة لـ ٥ ثوانٍ. أي استوديو ID موجود في الـ Set بيتفلتر ومش بيظهر حتى بعد الـ ٥ ثوانٍ.</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١٢. التصميم البصري — Design System</w:t>
      </w:r>
    </w:p>
    <w:p>
      <w:pPr>
        <w:spacing w:before="360" w:after="120"/>
        <w:jc w:val="right"/>
        <w:bidi/>
        <w:pBdr>
          <w:right w:val="single" w:sz="32" w:space="8" w:color="2563EB"/>
        </w:pBdr>
      </w:pPr>
      <w:r>
        <w:rPr>
          <w:rFonts w:ascii="Calibri" w:hAnsi="Calibri"/>
          <w:b/>
          <w:i w:val="0"/>
          <w:color w:val="1E3A5F"/>
          <w:sz w:val="30"/>
          <w:rtl/>
        </w:rPr>
        <w:t>١٢.١ الألوان</w:t>
      </w:r>
    </w:p>
    <w:p>
      <w:pPr>
        <w:spacing w:after="140" w:before="0" w:lineRule="exact" w:line="336"/>
        <w:jc w:val="right"/>
        <w:bidi/>
      </w:pPr>
      <w:r>
        <w:rPr>
          <w:rFonts w:ascii="Calibri" w:hAnsi="Calibri"/>
          <w:b w:val="0"/>
          <w:i w:val="0"/>
          <w:color w:val="1F2D3D"/>
          <w:sz w:val="24"/>
          <w:rtl/>
        </w:rPr>
        <w:t>كل الألوان متعرّفة في AppColors class. مفيش شاشة بتكتب hex color مباشرة — كلها بتيجي من AppColors. ده بيضمن توحيد الألوان في كل مكان.</w:t>
      </w:r>
    </w:p>
    <w:tbl>
      <w:tblPr>
        <w:tblStyle w:val="TableGrid"/>
        <w:tblW w:type="auto" w:w="0"/>
        <w:jc w:val="right"/>
        <w:tblLook w:firstColumn="1" w:firstRow="1" w:lastColumn="0" w:lastRow="0" w:noHBand="0" w:noVBand="1" w:val="04A0"/>
      </w:tblPr>
      <w:tblGrid>
        <w:gridCol w:w="3022"/>
        <w:gridCol w:w="3022"/>
        <w:gridCol w:w="3022"/>
      </w:tblGrid>
      <w:tr>
        <w:tc>
          <w:tcPr>
            <w:tcW w:type="dxa" w:w="2880"/>
            <w:shd w:fill="1E3A5F" w:color="auto" w:val="clear"/>
          </w:tcPr>
          <w:p>
            <w:pPr>
              <w:jc w:val="right"/>
              <w:bidi/>
            </w:pPr>
            <w:r/>
            <w:r>
              <w:rPr>
                <w:rFonts w:ascii="Calibri" w:hAnsi="Calibri"/>
                <w:b/>
                <w:color w:val="FFFFFF"/>
                <w:sz w:val="22"/>
              </w:rPr>
              <w:t>الـ Token</w:t>
            </w:r>
          </w:p>
        </w:tc>
        <w:tc>
          <w:tcPr>
            <w:tcW w:type="dxa" w:w="2880"/>
            <w:shd w:fill="1E3A5F" w:color="auto" w:val="clear"/>
          </w:tcPr>
          <w:p>
            <w:pPr>
              <w:jc w:val="right"/>
              <w:bidi/>
            </w:pPr>
            <w:r/>
            <w:r>
              <w:rPr>
                <w:rFonts w:ascii="Calibri" w:hAnsi="Calibri"/>
                <w:b/>
                <w:color w:val="FFFFFF"/>
                <w:sz w:val="22"/>
              </w:rPr>
              <w:t>اللون</w:t>
            </w:r>
          </w:p>
        </w:tc>
        <w:tc>
          <w:tcPr>
            <w:tcW w:type="dxa" w:w="2880"/>
            <w:shd w:fill="1E3A5F" w:color="auto" w:val="clear"/>
          </w:tcPr>
          <w:p>
            <w:pPr>
              <w:jc w:val="right"/>
              <w:bidi/>
            </w:pPr>
            <w:r/>
            <w:r>
              <w:rPr>
                <w:rFonts w:ascii="Calibri" w:hAnsi="Calibri"/>
                <w:b/>
                <w:color w:val="FFFFFF"/>
                <w:sz w:val="22"/>
              </w:rPr>
              <w:t>بيُستخدم في</w:t>
            </w:r>
          </w:p>
        </w:tc>
      </w:tr>
      <w:tr>
        <w:tc>
          <w:tcPr>
            <w:tcW w:type="dxa" w:w="2880"/>
          </w:tcPr>
          <w:p>
            <w:pPr>
              <w:jc w:val="right"/>
              <w:bidi/>
            </w:pPr>
            <w:r/>
            <w:r>
              <w:rPr>
                <w:rFonts w:ascii="Calibri" w:hAnsi="Calibri"/>
                <w:color w:val="1F2D3D"/>
                <w:sz w:val="22"/>
              </w:rPr>
              <w:t>primary (النيفي)</w:t>
            </w:r>
          </w:p>
        </w:tc>
        <w:tc>
          <w:tcPr>
            <w:tcW w:type="dxa" w:w="2880"/>
          </w:tcPr>
          <w:p>
            <w:pPr>
              <w:jc w:val="right"/>
              <w:bidi/>
            </w:pPr>
            <w:r/>
            <w:r>
              <w:rPr>
                <w:rFonts w:ascii="Calibri" w:hAnsi="Calibri"/>
                <w:color w:val="1F2D3D"/>
                <w:sz w:val="22"/>
              </w:rPr>
              <w:t>#1E3A5F</w:t>
            </w:r>
          </w:p>
        </w:tc>
        <w:tc>
          <w:tcPr>
            <w:tcW w:type="dxa" w:w="2880"/>
          </w:tcPr>
          <w:p>
            <w:pPr>
              <w:jc w:val="right"/>
              <w:bidi/>
            </w:pPr>
            <w:r/>
            <w:r>
              <w:rPr>
                <w:rFonts w:ascii="Calibri" w:hAnsi="Calibri"/>
                <w:color w:val="1F2D3D"/>
                <w:sz w:val="22"/>
              </w:rPr>
              <w:t>الأزرار، الحالة النشطة، الروابط</w:t>
            </w:r>
          </w:p>
        </w:tc>
      </w:tr>
      <w:tr>
        <w:tc>
          <w:tcPr>
            <w:tcW w:type="dxa" w:w="2880"/>
            <w:shd w:fill="EFF6FF" w:color="auto" w:val="clear"/>
          </w:tcPr>
          <w:p>
            <w:pPr>
              <w:jc w:val="right"/>
              <w:bidi/>
            </w:pPr>
            <w:r/>
            <w:r>
              <w:rPr>
                <w:rFonts w:ascii="Calibri" w:hAnsi="Calibri"/>
                <w:color w:val="1F2D3D"/>
                <w:sz w:val="22"/>
              </w:rPr>
              <w:t>gradientStart</w:t>
            </w:r>
          </w:p>
        </w:tc>
        <w:tc>
          <w:tcPr>
            <w:tcW w:type="dxa" w:w="2880"/>
            <w:shd w:fill="EFF6FF" w:color="auto" w:val="clear"/>
          </w:tcPr>
          <w:p>
            <w:pPr>
              <w:jc w:val="right"/>
              <w:bidi/>
            </w:pPr>
            <w:r/>
            <w:r>
              <w:rPr>
                <w:rFonts w:ascii="Calibri" w:hAnsi="Calibri"/>
                <w:color w:val="1F2D3D"/>
                <w:sz w:val="22"/>
              </w:rPr>
              <w:t>أزرق غامق</w:t>
            </w:r>
          </w:p>
        </w:tc>
        <w:tc>
          <w:tcPr>
            <w:tcW w:type="dxa" w:w="2880"/>
            <w:shd w:fill="EFF6FF" w:color="auto" w:val="clear"/>
          </w:tcPr>
          <w:p>
            <w:pPr>
              <w:jc w:val="right"/>
              <w:bidi/>
            </w:pPr>
            <w:r/>
            <w:r>
              <w:rPr>
                <w:rFonts w:ascii="Calibri" w:hAnsi="Calibri"/>
                <w:color w:val="1F2D3D"/>
                <w:sz w:val="22"/>
              </w:rPr>
              <w:t>gradient البانر والفقاعات وزرار الإرسال</w:t>
            </w:r>
          </w:p>
        </w:tc>
      </w:tr>
      <w:tr>
        <w:tc>
          <w:tcPr>
            <w:tcW w:type="dxa" w:w="2880"/>
          </w:tcPr>
          <w:p>
            <w:pPr>
              <w:jc w:val="right"/>
              <w:bidi/>
            </w:pPr>
            <w:r/>
            <w:r>
              <w:rPr>
                <w:rFonts w:ascii="Calibri" w:hAnsi="Calibri"/>
                <w:color w:val="1F2D3D"/>
                <w:sz w:val="22"/>
              </w:rPr>
              <w:t>success (أخضر)</w:t>
            </w:r>
          </w:p>
        </w:tc>
        <w:tc>
          <w:tcPr>
            <w:tcW w:type="dxa" w:w="2880"/>
          </w:tcPr>
          <w:p>
            <w:pPr>
              <w:jc w:val="right"/>
              <w:bidi/>
            </w:pPr>
            <w:r/>
            <w:r>
              <w:rPr>
                <w:rFonts w:ascii="Calibri" w:hAnsi="Calibri"/>
                <w:color w:val="1F2D3D"/>
                <w:sz w:val="22"/>
              </w:rPr>
              <w:t>#22C55E</w:t>
            </w:r>
          </w:p>
        </w:tc>
        <w:tc>
          <w:tcPr>
            <w:tcW w:type="dxa" w:w="2880"/>
          </w:tcPr>
          <w:p>
            <w:pPr>
              <w:jc w:val="right"/>
              <w:bidi/>
            </w:pPr>
            <w:r/>
            <w:r>
              <w:rPr>
                <w:rFonts w:ascii="Calibri" w:hAnsi="Calibri"/>
                <w:color w:val="1F2D3D"/>
                <w:sz w:val="22"/>
              </w:rPr>
              <w:t>حجز مؤكد، Approved، تفعيل toggle</w:t>
            </w:r>
          </w:p>
        </w:tc>
      </w:tr>
      <w:tr>
        <w:tc>
          <w:tcPr>
            <w:tcW w:type="dxa" w:w="2880"/>
            <w:shd w:fill="EFF6FF" w:color="auto" w:val="clear"/>
          </w:tcPr>
          <w:p>
            <w:pPr>
              <w:jc w:val="right"/>
              <w:bidi/>
            </w:pPr>
            <w:r/>
            <w:r>
              <w:rPr>
                <w:rFonts w:ascii="Calibri" w:hAnsi="Calibri"/>
                <w:color w:val="1F2D3D"/>
                <w:sz w:val="22"/>
              </w:rPr>
              <w:t>error (أحمر)</w:t>
            </w:r>
          </w:p>
        </w:tc>
        <w:tc>
          <w:tcPr>
            <w:tcW w:type="dxa" w:w="2880"/>
            <w:shd w:fill="EFF6FF" w:color="auto" w:val="clear"/>
          </w:tcPr>
          <w:p>
            <w:pPr>
              <w:jc w:val="right"/>
              <w:bidi/>
            </w:pPr>
            <w:r/>
            <w:r>
              <w:rPr>
                <w:rFonts w:ascii="Calibri" w:hAnsi="Calibri"/>
                <w:color w:val="1F2D3D"/>
                <w:sz w:val="22"/>
              </w:rPr>
              <w:t>#EF4444</w:t>
            </w:r>
          </w:p>
        </w:tc>
        <w:tc>
          <w:tcPr>
            <w:tcW w:type="dxa" w:w="2880"/>
            <w:shd w:fill="EFF6FF" w:color="auto" w:val="clear"/>
          </w:tcPr>
          <w:p>
            <w:pPr>
              <w:jc w:val="right"/>
              <w:bidi/>
            </w:pPr>
            <w:r/>
            <w:r>
              <w:rPr>
                <w:rFonts w:ascii="Calibri" w:hAnsi="Calibri"/>
                <w:color w:val="1F2D3D"/>
                <w:sz w:val="22"/>
              </w:rPr>
              <w:t>رسائل خطأ، Reject، مسح، badge غير مقروء</w:t>
            </w:r>
          </w:p>
        </w:tc>
      </w:tr>
      <w:tr>
        <w:tc>
          <w:tcPr>
            <w:tcW w:type="dxa" w:w="2880"/>
          </w:tcPr>
          <w:p>
            <w:pPr>
              <w:jc w:val="right"/>
              <w:bidi/>
            </w:pPr>
            <w:r/>
            <w:r>
              <w:rPr>
                <w:rFonts w:ascii="Calibri" w:hAnsi="Calibri"/>
                <w:color w:val="1F2D3D"/>
                <w:sz w:val="22"/>
              </w:rPr>
              <w:t>warning (كهرماني)</w:t>
            </w:r>
          </w:p>
        </w:tc>
        <w:tc>
          <w:tcPr>
            <w:tcW w:type="dxa" w:w="2880"/>
          </w:tcPr>
          <w:p>
            <w:pPr>
              <w:jc w:val="right"/>
              <w:bidi/>
            </w:pPr>
            <w:r/>
            <w:r>
              <w:rPr>
                <w:rFonts w:ascii="Calibri" w:hAnsi="Calibri"/>
                <w:color w:val="1F2D3D"/>
                <w:sz w:val="22"/>
              </w:rPr>
              <w:t>#F59E0B</w:t>
            </w:r>
          </w:p>
        </w:tc>
        <w:tc>
          <w:tcPr>
            <w:tcW w:type="dxa" w:w="2880"/>
          </w:tcPr>
          <w:p>
            <w:pPr>
              <w:jc w:val="right"/>
              <w:bidi/>
            </w:pPr>
            <w:r/>
            <w:r>
              <w:rPr>
                <w:rFonts w:ascii="Calibri" w:hAnsi="Calibri"/>
                <w:color w:val="1F2D3D"/>
                <w:sz w:val="22"/>
              </w:rPr>
              <w:t>Pending، تحذيرات</w:t>
            </w:r>
          </w:p>
        </w:tc>
      </w:tr>
    </w:tbl>
    <w:p>
      <w:pPr>
        <w:spacing w:after="120"/>
      </w:pPr>
    </w:p>
    <w:p>
      <w:pPr>
        <w:spacing w:before="360" w:after="120"/>
        <w:jc w:val="right"/>
        <w:bidi/>
        <w:pBdr>
          <w:right w:val="single" w:sz="32" w:space="8" w:color="2563EB"/>
        </w:pBdr>
      </w:pPr>
      <w:r>
        <w:rPr>
          <w:rFonts w:ascii="Calibri" w:hAnsi="Calibri"/>
          <w:b/>
          <w:i w:val="0"/>
          <w:color w:val="1E3A5F"/>
          <w:sz w:val="30"/>
          <w:rtl/>
        </w:rPr>
        <w:t>١٢.٢ شكل الكروت والزوايا</w:t>
      </w:r>
    </w:p>
    <w:p>
      <w:pPr>
        <w:spacing w:after="140" w:before="0" w:lineRule="exact" w:line="336"/>
        <w:jc w:val="right"/>
        <w:bidi/>
      </w:pPr>
      <w:r>
        <w:rPr>
          <w:rFonts w:ascii="Calibri" w:hAnsi="Calibri"/>
          <w:b w:val="0"/>
          <w:i w:val="0"/>
          <w:color w:val="1F2D3D"/>
          <w:sz w:val="24"/>
          <w:rtl/>
        </w:rPr>
        <w:t>كل الكروت والـ input fields والـ dialogs بتستخدم BorderRadius.circular(20). الأزرار والـ chips بتستخدم circular(20) أو circular(12). ده بيدي التطبيق طابع ناعم ومريح.</w:t>
      </w:r>
    </w:p>
    <w:p>
      <w:pPr>
        <w:spacing w:after="140" w:before="0" w:lineRule="exact" w:line="336"/>
        <w:jc w:val="right"/>
        <w:bidi/>
      </w:pPr>
      <w:r>
        <w:rPr>
          <w:rFonts w:ascii="Calibri" w:hAnsi="Calibri"/>
          <w:b w:val="0"/>
          <w:i w:val="0"/>
          <w:color w:val="1F2D3D"/>
          <w:sz w:val="24"/>
          <w:rtl/>
        </w:rPr>
        <w:t>الـ elevation (الظل) بيتعمل بـ BoxShadow بـ opacity خفيف جداً (alpha: 0.04) بدل Material elevation الافتراضي. النتيجة: عمق بدون ظل قاسي.</w:t>
      </w:r>
    </w:p>
    <w:p>
      <w:pPr>
        <w:spacing w:before="360" w:after="120"/>
        <w:jc w:val="right"/>
        <w:bidi/>
        <w:pBdr>
          <w:right w:val="single" w:sz="32" w:space="8" w:color="2563EB"/>
        </w:pBdr>
      </w:pPr>
      <w:r>
        <w:rPr>
          <w:rFonts w:ascii="Calibri" w:hAnsi="Calibri"/>
          <w:b/>
          <w:i w:val="0"/>
          <w:color w:val="1E3A5F"/>
          <w:sz w:val="30"/>
          <w:rtl/>
        </w:rPr>
        <w:t>١٢.٣ Dark Mode و Light Mode</w:t>
      </w:r>
    </w:p>
    <w:p>
      <w:pPr>
        <w:spacing w:after="140" w:before="0" w:lineRule="exact" w:line="336"/>
        <w:jc w:val="right"/>
        <w:bidi/>
      </w:pPr>
      <w:r>
        <w:rPr>
          <w:rFonts w:ascii="Calibri" w:hAnsi="Calibri"/>
          <w:b w:val="0"/>
          <w:i w:val="0"/>
          <w:color w:val="1F2D3D"/>
          <w:sz w:val="24"/>
          <w:rtl/>
        </w:rPr>
        <w:t>كل ويدجت بيستخدم نمط:</w:t>
      </w: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color: isDark ? AppColors.darkCard : AppColors.lightSurface</w:t>
            </w:r>
          </w:p>
        </w:tc>
      </w:tr>
    </w:tbl>
    <w:p>
      <w:pPr>
        <w:spacing w:after="80"/>
      </w:pPr>
    </w:p>
    <w:p>
      <w:pPr>
        <w:spacing w:after="140" w:before="0" w:lineRule="exact" w:line="336"/>
        <w:jc w:val="right"/>
        <w:bidi/>
      </w:pPr>
      <w:r>
        <w:rPr>
          <w:rFonts w:ascii="Calibri" w:hAnsi="Calibri"/>
          <w:b w:val="0"/>
          <w:i w:val="0"/>
          <w:color w:val="1F2D3D"/>
          <w:sz w:val="24"/>
          <w:rtl/>
        </w:rPr>
        <w:t>مش في حاجة بتكتب لون ثابت بدون conditional. ده بيضمن إن Dark Mode بيشتغل صح في كل مكان. التبديل بين الـ modes بيحصل فوراً بدون restart — SettingsService.themeMode هو ValueNotifier، أي تغيير بيـ rebuild الـ MaterialApp بس.</w:t>
      </w:r>
    </w:p>
    <w:p>
      <w:pPr>
        <w:spacing w:before="360" w:after="120"/>
        <w:jc w:val="right"/>
        <w:bidi/>
        <w:pBdr>
          <w:right w:val="single" w:sz="32" w:space="8" w:color="2563EB"/>
        </w:pBdr>
      </w:pPr>
      <w:r>
        <w:rPr>
          <w:rFonts w:ascii="Calibri" w:hAnsi="Calibri"/>
          <w:b/>
          <w:i w:val="0"/>
          <w:color w:val="1E3A5F"/>
          <w:sz w:val="30"/>
          <w:rtl/>
        </w:rPr>
        <w:t>١٢.٤ الخطوط</w:t>
      </w:r>
    </w:p>
    <w:p>
      <w:pPr>
        <w:spacing w:after="140" w:before="0" w:lineRule="exact" w:line="336"/>
        <w:jc w:val="right"/>
        <w:bidi/>
      </w:pPr>
      <w:r>
        <w:rPr>
          <w:rFonts w:ascii="Calibri" w:hAnsi="Calibri"/>
          <w:b w:val="0"/>
          <w:i w:val="0"/>
          <w:color w:val="1F2D3D"/>
          <w:sz w:val="24"/>
          <w:rtl/>
        </w:rPr>
        <w:t>الهيدرات بتستخدم FontWeight.w800 (Extra Bold) مع letterSpacing: -0.5 — ده بيدي شكل عصري وهادي. النص العادي FontWeight.w400. الأحجام:</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٢٠px:</w:t>
      </w:r>
      <w:r>
        <w:rPr>
          <w:rFonts w:ascii="Calibri" w:hAnsi="Calibri"/>
          <w:b w:val="0"/>
          <w:i w:val="0"/>
          <w:color w:val="1F2D3D"/>
          <w:sz w:val="24"/>
          <w:rtl/>
        </w:rPr>
        <w:t xml:space="preserve"> عناوين الأقسام</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١٥-١٦px:</w:t>
      </w:r>
      <w:r>
        <w:rPr>
          <w:rFonts w:ascii="Calibri" w:hAnsi="Calibri"/>
          <w:b w:val="0"/>
          <w:i w:val="0"/>
          <w:color w:val="1F2D3D"/>
          <w:sz w:val="24"/>
          <w:rtl/>
        </w:rPr>
        <w:t xml:space="preserve"> عناوين الكروت</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١٣px:</w:t>
      </w:r>
      <w:r>
        <w:rPr>
          <w:rFonts w:ascii="Calibri" w:hAnsi="Calibri"/>
          <w:b w:val="0"/>
          <w:i w:val="0"/>
          <w:color w:val="1F2D3D"/>
          <w:sz w:val="24"/>
          <w:rtl/>
        </w:rPr>
        <w:t xml:space="preserve"> نص عادي ووصف</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١١-١٢px:</w:t>
      </w:r>
      <w:r>
        <w:rPr>
          <w:rFonts w:ascii="Calibri" w:hAnsi="Calibri"/>
          <w:b w:val="0"/>
          <w:i w:val="0"/>
          <w:color w:val="1F2D3D"/>
          <w:sz w:val="24"/>
          <w:rtl/>
        </w:rPr>
        <w:t xml:space="preserve"> metadata، badges، captions</w:t>
      </w:r>
    </w:p>
    <w:p>
      <w:pPr>
        <w:spacing w:before="360" w:after="120"/>
        <w:jc w:val="right"/>
        <w:bidi/>
        <w:pBdr>
          <w:right w:val="single" w:sz="32" w:space="8" w:color="2563EB"/>
        </w:pBdr>
      </w:pPr>
      <w:r>
        <w:rPr>
          <w:rFonts w:ascii="Calibri" w:hAnsi="Calibri"/>
          <w:b/>
          <w:i w:val="0"/>
          <w:color w:val="1E3A5F"/>
          <w:sz w:val="30"/>
          <w:rtl/>
        </w:rPr>
        <w:t>١٢.٥ Text Scale Clamping</w:t>
      </w:r>
    </w:p>
    <w:p>
      <w:pPr>
        <w:spacing w:after="140" w:before="0" w:lineRule="exact" w:line="336"/>
        <w:jc w:val="right"/>
        <w:bidi/>
      </w:pPr>
      <w:r>
        <w:rPr>
          <w:rFonts w:ascii="Calibri" w:hAnsi="Calibri"/>
          <w:b w:val="0"/>
          <w:i w:val="0"/>
          <w:color w:val="1F2D3D"/>
          <w:sz w:val="24"/>
          <w:rtl/>
        </w:rPr>
        <w:t>بعض المستخدمين بيكبّروا خط الجهاز في إعدادات Accessibility ل ٢٠٠%. لو التطبيق شغّال بالخط الكبير ده، الكروت هتبوظ والـ layout هينكسر.</w:t>
      </w:r>
    </w:p>
    <w:p>
      <w:pPr>
        <w:spacing w:after="140" w:before="0" w:lineRule="exact" w:line="336"/>
        <w:jc w:val="right"/>
        <w:bidi/>
      </w:pPr>
      <w:r>
        <w:rPr>
          <w:rFonts w:ascii="Calibri" w:hAnsi="Calibri"/>
          <w:b w:val="0"/>
          <w:i w:val="0"/>
          <w:color w:val="1F2D3D"/>
          <w:sz w:val="24"/>
          <w:rtl/>
        </w:rPr>
        <w:t>الحل: بنقيّد الـ text scale بين 85% و120%:</w:t>
      </w: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textScaler: TextScaler.linear(mq.textScaler.scale(1).clamp(0.85, 1.2))</w:t>
            </w:r>
          </w:p>
        </w:tc>
      </w:tr>
    </w:tbl>
    <w:p>
      <w:pPr>
        <w:spacing w:after="80"/>
      </w:pPr>
    </w:p>
    <w:p>
      <w:pPr>
        <w:spacing w:after="140" w:before="0" w:lineRule="exact" w:line="336"/>
        <w:jc w:val="right"/>
        <w:bidi/>
      </w:pPr>
      <w:r>
        <w:rPr>
          <w:rFonts w:ascii="Calibri" w:hAnsi="Calibri"/>
          <w:b w:val="0"/>
          <w:i w:val="0"/>
          <w:color w:val="1F2D3D"/>
          <w:sz w:val="24"/>
          <w:rtl/>
        </w:rPr>
        <w:t>يعني أقصى تكبير مسموح ١٢٠% وأقل تصغير ٨٥%. الـ layout بيفضل سليم.</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١٣. اللغة العربية والاستجابة</w:t>
      </w:r>
    </w:p>
    <w:p>
      <w:pPr>
        <w:spacing w:before="360" w:after="120"/>
        <w:jc w:val="right"/>
        <w:bidi/>
        <w:pBdr>
          <w:right w:val="single" w:sz="32" w:space="8" w:color="2563EB"/>
        </w:pBdr>
      </w:pPr>
      <w:r>
        <w:rPr>
          <w:rFonts w:ascii="Calibri" w:hAnsi="Calibri"/>
          <w:b/>
          <w:i w:val="0"/>
          <w:color w:val="1E3A5F"/>
          <w:sz w:val="30"/>
          <w:rtl/>
        </w:rPr>
        <w:t>١٣.١ Bilingual Support — عربي وإنجليزي</w:t>
      </w:r>
    </w:p>
    <w:p>
      <w:pPr>
        <w:spacing w:after="140" w:before="0" w:lineRule="exact" w:line="336"/>
        <w:jc w:val="right"/>
        <w:bidi/>
      </w:pPr>
      <w:r>
        <w:rPr>
          <w:rFonts w:ascii="Calibri" w:hAnsi="Calibri"/>
          <w:b w:val="0"/>
          <w:i w:val="0"/>
          <w:color w:val="1F2D3D"/>
          <w:sz w:val="24"/>
          <w:rtl/>
        </w:rPr>
        <w:t>التطبيق بيدعم العربي والإنجليزي بشكل كامل. كل النصوص متعرّفة في AppLocalizations class كـ key-value map. بدل ما تكتب النص مباشرة في الكود، بتكتب:</w:t>
      </w: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AppLocalizations.of(context).translate("book_now")</w:t>
            </w:r>
          </w:p>
        </w:tc>
      </w:tr>
    </w:tbl>
    <w:p>
      <w:pPr>
        <w:spacing w:after="80"/>
      </w:pPr>
    </w:p>
    <w:p>
      <w:pPr>
        <w:spacing w:after="140" w:before="0" w:lineRule="exact" w:line="336"/>
        <w:jc w:val="right"/>
        <w:bidi/>
      </w:pPr>
      <w:r>
        <w:rPr>
          <w:rFonts w:ascii="Calibri" w:hAnsi="Calibri"/>
          <w:b w:val="0"/>
          <w:i w:val="0"/>
          <w:color w:val="1F2D3D"/>
          <w:sz w:val="24"/>
          <w:rtl/>
        </w:rPr>
        <w:t>وده بيرجع "Book Now" بالإنجليزي أو "احجز الآن" بالعربي حسب اللغة الحالية.</w:t>
      </w:r>
    </w:p>
    <w:p>
      <w:pPr>
        <w:spacing w:before="360" w:after="120"/>
        <w:jc w:val="right"/>
        <w:bidi/>
        <w:pBdr>
          <w:right w:val="single" w:sz="32" w:space="8" w:color="2563EB"/>
        </w:pBdr>
      </w:pPr>
      <w:r>
        <w:rPr>
          <w:rFonts w:ascii="Calibri" w:hAnsi="Calibri"/>
          <w:b/>
          <w:i w:val="0"/>
          <w:color w:val="1E3A5F"/>
          <w:sz w:val="30"/>
          <w:rtl/>
        </w:rPr>
        <w:t>١٣.٢ تبديل اللغة في الـ Real-time</w:t>
      </w:r>
    </w:p>
    <w:p>
      <w:pPr>
        <w:spacing w:after="140" w:before="0" w:lineRule="exact" w:line="336"/>
        <w:jc w:val="right"/>
        <w:bidi/>
      </w:pPr>
      <w:r>
        <w:rPr>
          <w:rFonts w:ascii="Calibri" w:hAnsi="Calibri"/>
          <w:b w:val="0"/>
          <w:i w:val="0"/>
          <w:color w:val="1F2D3D"/>
          <w:sz w:val="24"/>
          <w:rtl/>
        </w:rPr>
        <w:t>تبديل اللغة بيحصل فوراً بدون restart:</w:t>
      </w: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SettingsService.locale.value = Locale("ar"); // يبدّل كل التطبيق للعربي</w:t>
            </w:r>
          </w:p>
        </w:tc>
      </w:tr>
    </w:tbl>
    <w:p>
      <w:pPr>
        <w:spacing w:after="80"/>
      </w:pPr>
    </w:p>
    <w:p>
      <w:pPr>
        <w:spacing w:after="140" w:before="0" w:lineRule="exact" w:line="336"/>
        <w:jc w:val="right"/>
        <w:bidi/>
      </w:pPr>
      <w:r>
        <w:rPr>
          <w:rFonts w:ascii="Calibri" w:hAnsi="Calibri"/>
          <w:b w:val="0"/>
          <w:i w:val="0"/>
          <w:color w:val="1F2D3D"/>
          <w:sz w:val="24"/>
          <w:rtl/>
        </w:rPr>
        <w:t>SettingsService.locale هو ValueNotifier. أي تغيير بيـ rebuild الـ MaterialApp بس، واللي بدوره بيـ rebuild كل الشاشات باللغة الجديدة.</w:t>
      </w:r>
    </w:p>
    <w:p>
      <w:pPr>
        <w:spacing w:before="360" w:after="120"/>
        <w:jc w:val="right"/>
        <w:bidi/>
        <w:pBdr>
          <w:right w:val="single" w:sz="32" w:space="8" w:color="2563EB"/>
        </w:pBdr>
      </w:pPr>
      <w:r>
        <w:rPr>
          <w:rFonts w:ascii="Calibri" w:hAnsi="Calibri"/>
          <w:b/>
          <w:i w:val="0"/>
          <w:color w:val="1E3A5F"/>
          <w:sz w:val="30"/>
          <w:rtl/>
        </w:rPr>
        <w:t>١٣.٣ RTL — اليمين لليسار</w:t>
      </w:r>
    </w:p>
    <w:p>
      <w:pPr>
        <w:spacing w:after="140" w:before="0" w:lineRule="exact" w:line="336"/>
        <w:jc w:val="right"/>
        <w:bidi/>
      </w:pPr>
      <w:r>
        <w:rPr>
          <w:rFonts w:ascii="Calibri" w:hAnsi="Calibri"/>
          <w:b w:val="0"/>
          <w:i w:val="0"/>
          <w:color w:val="1F2D3D"/>
          <w:sz w:val="24"/>
          <w:rtl/>
        </w:rPr>
        <w:t>لما اللغة تتبدل للعربي، Flutter تلقائياً بيعكس الـ layout:</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الـ Row بيعكس اتجاهه</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الـ Text محاذاة لليمين</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الـ Drawer بييجي من اليمين مش الشمال</w:t>
      </w:r>
    </w:p>
    <w:p>
      <w:pPr>
        <w:spacing w:after="80"/>
        <w:ind w:right="454" w:hanging="227"/>
        <w:jc w:val="right"/>
        <w:bidi/>
      </w:pPr>
      <w:r>
        <w:rPr>
          <w:rFonts w:ascii="Calibri" w:hAnsi="Calibri"/>
          <w:b/>
          <w:i w:val="0"/>
          <w:color w:val="2563EB"/>
          <w:sz w:val="24"/>
          <w:rtl/>
        </w:rPr>
        <w:t xml:space="preserve">• </w:t>
      </w:r>
      <w:r>
        <w:rPr>
          <w:rFonts w:ascii="Calibri" w:hAnsi="Calibri"/>
          <w:b/>
          <w:i w:val="0"/>
          <w:color w:val="1E3A5F"/>
          <w:sz w:val="24"/>
          <w:rtl/>
        </w:rPr>
        <w:t>الـ Padding والـ Margin بتتعكس</w:t>
      </w:r>
    </w:p>
    <w:p>
      <w:pPr>
        <w:spacing w:after="140" w:before="0" w:lineRule="exact" w:line="336"/>
        <w:jc w:val="right"/>
        <w:bidi/>
      </w:pPr>
      <w:r>
        <w:rPr>
          <w:rFonts w:ascii="Calibri" w:hAnsi="Calibri"/>
          <w:b w:val="0"/>
          <w:i w:val="0"/>
          <w:color w:val="1F2D3D"/>
          <w:sz w:val="24"/>
          <w:rtl/>
        </w:rPr>
        <w:t>ده بيحصل تلقائياً لأن التطبيق مسجّل GlobalWidgetsLocalizations.delegate. مش محتاجين نعمل حاجة إضافية في كل شاشة.</w:t>
      </w:r>
    </w:p>
    <w:p>
      <w:pPr>
        <w:spacing w:before="360" w:after="120"/>
        <w:jc w:val="right"/>
        <w:bidi/>
        <w:pBdr>
          <w:right w:val="single" w:sz="32" w:space="8" w:color="2563EB"/>
        </w:pBdr>
      </w:pPr>
      <w:r>
        <w:rPr>
          <w:rFonts w:ascii="Calibri" w:hAnsi="Calibri"/>
          <w:b/>
          <w:i w:val="0"/>
          <w:color w:val="1E3A5F"/>
          <w:sz w:val="30"/>
          <w:rtl/>
        </w:rPr>
        <w:t>١٣.٤ الحقول ثنائية اللغة في الـ Database</w:t>
      </w:r>
    </w:p>
    <w:p>
      <w:pPr>
        <w:spacing w:after="140" w:before="0" w:lineRule="exact" w:line="336"/>
        <w:jc w:val="right"/>
        <w:bidi/>
      </w:pPr>
      <w:r>
        <w:rPr>
          <w:rFonts w:ascii="Calibri" w:hAnsi="Calibri"/>
          <w:b w:val="0"/>
          <w:i w:val="0"/>
          <w:color w:val="1F2D3D"/>
          <w:sz w:val="24"/>
          <w:rtl/>
        </w:rPr>
        <w:t>ServiceItem model فيه name (إنجليزي) وnameAr (عربي). عند العرض:</w:t>
      </w:r>
    </w:p>
    <w:tbl>
      <w:tblPr>
        <w:tblW w:type="auto" w:w="0"/>
        <w:jc w:val="right"/>
        <w:tblLook w:firstColumn="1" w:firstRow="1" w:lastColumn="0" w:lastRow="0" w:noHBand="0" w:noVBand="1" w:val="04A0"/>
        <w:tblBorders>
          <w:top w:val="none"/>
          <w:left w:val="none"/>
          <w:bottom w:val="none"/>
          <w:right w:val="none"/>
          <w:insideH w:val="none"/>
          <w:insideV w:val="none"/>
        </w:tblBorders>
      </w:tblPr>
      <w:tblGrid>
        <w:gridCol w:w="9066"/>
      </w:tblGrid>
      <w:tr>
        <w:tc>
          <w:tcPr>
            <w:tcW w:type="dxa" w:w="9066"/>
            <w:shd w:fill="1E293B" w:color="auto" w:val="clear"/>
          </w:tcPr>
          <w:p>
            <w:pPr>
              <w:spacing w:before="40" w:after="40"/>
            </w:pPr>
            <w:r>
              <w:rPr>
                <w:rFonts w:ascii="Courier New" w:hAnsi="Courier New"/>
                <w:color w:val="E2E8F0"/>
                <w:sz w:val="20"/>
              </w:rPr>
              <w:t>isAr &amp;&amp; nameAr.isNotEmpty ? nameAr : name</w:t>
            </w:r>
          </w:p>
        </w:tc>
      </w:tr>
    </w:tbl>
    <w:p>
      <w:pPr>
        <w:spacing w:after="80"/>
      </w:pPr>
    </w:p>
    <w:p>
      <w:pPr>
        <w:spacing w:after="140" w:before="0" w:lineRule="exact" w:line="336"/>
        <w:jc w:val="right"/>
        <w:bidi/>
      </w:pPr>
      <w:r>
        <w:rPr>
          <w:rFonts w:ascii="Calibri" w:hAnsi="Calibri"/>
          <w:b w:val="0"/>
          <w:i w:val="0"/>
          <w:color w:val="1F2D3D"/>
          <w:sz w:val="24"/>
          <w:rtl/>
        </w:rPr>
        <w:t>لو اللغة عربي والـ nameAr موجود، بيعرض العربي. غير كده بيعرض الإنجليزي.</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١٤. إدارة الحالة (State Management)</w:t>
      </w:r>
    </w:p>
    <w:p>
      <w:pPr>
        <w:spacing w:before="360" w:after="120"/>
        <w:jc w:val="right"/>
        <w:bidi/>
        <w:pBdr>
          <w:right w:val="single" w:sz="32" w:space="8" w:color="2563EB"/>
        </w:pBdr>
      </w:pPr>
      <w:r>
        <w:rPr>
          <w:rFonts w:ascii="Calibri" w:hAnsi="Calibri"/>
          <w:b/>
          <w:i w:val="0"/>
          <w:color w:val="1E3A5F"/>
          <w:sz w:val="30"/>
          <w:rtl/>
        </w:rPr>
        <w:t>١٤.١ إيه هو State Management؟</w:t>
      </w:r>
    </w:p>
    <w:p>
      <w:pPr>
        <w:spacing w:after="140" w:before="0" w:lineRule="exact" w:line="336"/>
        <w:jc w:val="right"/>
        <w:bidi/>
      </w:pPr>
      <w:r>
        <w:rPr>
          <w:rFonts w:ascii="Calibri" w:hAnsi="Calibri"/>
          <w:b w:val="0"/>
          <w:i w:val="0"/>
          <w:color w:val="1F2D3D"/>
          <w:sz w:val="24"/>
          <w:rtl/>
        </w:rPr>
        <w:t>State هي البيانات اللي التطبيق بيتذكرها ويعرضها. مثلاً: الاستوديوهات المحمّلة، اسم المستخدم، اللغة الحالية، حالة التحميل، إلخ. State Management هو كيف بنخزن ونشارك ونحدّث الـ state ده.</w:t>
      </w:r>
    </w:p>
    <w:p>
      <w:pPr>
        <w:spacing w:before="360" w:after="120"/>
        <w:jc w:val="right"/>
        <w:bidi/>
        <w:pBdr>
          <w:right w:val="single" w:sz="32" w:space="8" w:color="2563EB"/>
        </w:pBdr>
      </w:pPr>
      <w:r>
        <w:rPr>
          <w:rFonts w:ascii="Calibri" w:hAnsi="Calibri"/>
          <w:b/>
          <w:i w:val="0"/>
          <w:color w:val="1E3A5F"/>
          <w:sz w:val="30"/>
          <w:rtl/>
        </w:rPr>
        <w:t>١٤.٢ المستويات في تطبيقنا</w:t>
      </w:r>
    </w:p>
    <w:tbl>
      <w:tblPr>
        <w:tblStyle w:val="TableGrid"/>
        <w:tblW w:type="auto" w:w="0"/>
        <w:jc w:val="right"/>
        <w:tblLook w:firstColumn="1" w:firstRow="1" w:lastColumn="0" w:lastRow="0" w:noHBand="0" w:noVBand="1" w:val="04A0"/>
      </w:tblPr>
      <w:tblGrid>
        <w:gridCol w:w="3022"/>
        <w:gridCol w:w="3022"/>
        <w:gridCol w:w="3022"/>
      </w:tblGrid>
      <w:tr>
        <w:tc>
          <w:tcPr>
            <w:tcW w:type="dxa" w:w="2880"/>
            <w:shd w:fill="1E3A5F" w:color="auto" w:val="clear"/>
          </w:tcPr>
          <w:p>
            <w:pPr>
              <w:jc w:val="right"/>
              <w:bidi/>
            </w:pPr>
            <w:r/>
            <w:r>
              <w:rPr>
                <w:rFonts w:ascii="Calibri" w:hAnsi="Calibri"/>
                <w:b/>
                <w:color w:val="FFFFFF"/>
                <w:sz w:val="22"/>
              </w:rPr>
              <w:t>المستوى</w:t>
            </w:r>
          </w:p>
        </w:tc>
        <w:tc>
          <w:tcPr>
            <w:tcW w:type="dxa" w:w="2880"/>
            <w:shd w:fill="1E3A5F" w:color="auto" w:val="clear"/>
          </w:tcPr>
          <w:p>
            <w:pPr>
              <w:jc w:val="right"/>
              <w:bidi/>
            </w:pPr>
            <w:r/>
            <w:r>
              <w:rPr>
                <w:rFonts w:ascii="Calibri" w:hAnsi="Calibri"/>
                <w:b/>
                <w:color w:val="FFFFFF"/>
                <w:sz w:val="22"/>
              </w:rPr>
              <w:t>الأداة</w:t>
            </w:r>
          </w:p>
        </w:tc>
        <w:tc>
          <w:tcPr>
            <w:tcW w:type="dxa" w:w="2880"/>
            <w:shd w:fill="1E3A5F" w:color="auto" w:val="clear"/>
          </w:tcPr>
          <w:p>
            <w:pPr>
              <w:jc w:val="right"/>
              <w:bidi/>
            </w:pPr>
            <w:r/>
            <w:r>
              <w:rPr>
                <w:rFonts w:ascii="Calibri" w:hAnsi="Calibri"/>
                <w:b/>
                <w:color w:val="FFFFFF"/>
                <w:sz w:val="22"/>
              </w:rPr>
              <w:t>بيُستخدم لـ</w:t>
            </w:r>
          </w:p>
        </w:tc>
      </w:tr>
      <w:tr>
        <w:tc>
          <w:tcPr>
            <w:tcW w:type="dxa" w:w="2880"/>
          </w:tcPr>
          <w:p>
            <w:pPr>
              <w:jc w:val="right"/>
              <w:bidi/>
            </w:pPr>
            <w:r/>
            <w:r>
              <w:rPr>
                <w:rFonts w:ascii="Calibri" w:hAnsi="Calibri"/>
                <w:color w:val="1F2D3D"/>
                <w:sz w:val="22"/>
              </w:rPr>
              <w:t>Global — بين كل الشاشات</w:t>
            </w:r>
          </w:p>
        </w:tc>
        <w:tc>
          <w:tcPr>
            <w:tcW w:type="dxa" w:w="2880"/>
          </w:tcPr>
          <w:p>
            <w:pPr>
              <w:jc w:val="right"/>
              <w:bidi/>
            </w:pPr>
            <w:r/>
            <w:r>
              <w:rPr>
                <w:rFonts w:ascii="Calibri" w:hAnsi="Calibri"/>
                <w:color w:val="1F2D3D"/>
                <w:sz w:val="22"/>
              </w:rPr>
              <w:t>Provider + AppState</w:t>
            </w:r>
          </w:p>
        </w:tc>
        <w:tc>
          <w:tcPr>
            <w:tcW w:type="dxa" w:w="2880"/>
          </w:tcPr>
          <w:p>
            <w:pPr>
              <w:jc w:val="right"/>
              <w:bidi/>
            </w:pPr>
            <w:r/>
            <w:r>
              <w:rPr>
                <w:rFonts w:ascii="Calibri" w:hAnsi="Calibri"/>
                <w:color w:val="1F2D3D"/>
                <w:sz w:val="22"/>
              </w:rPr>
              <w:t>بيانات المستخدم: الاسم، الإيميل، النوع، الصورة</w:t>
            </w:r>
          </w:p>
        </w:tc>
      </w:tr>
      <w:tr>
        <w:tc>
          <w:tcPr>
            <w:tcW w:type="dxa" w:w="2880"/>
            <w:shd w:fill="EFF6FF" w:color="auto" w:val="clear"/>
          </w:tcPr>
          <w:p>
            <w:pPr>
              <w:jc w:val="right"/>
              <w:bidi/>
            </w:pPr>
            <w:r/>
            <w:r>
              <w:rPr>
                <w:rFonts w:ascii="Calibri" w:hAnsi="Calibri"/>
                <w:color w:val="1F2D3D"/>
                <w:sz w:val="22"/>
              </w:rPr>
              <w:t>Global خفيف</w:t>
            </w:r>
          </w:p>
        </w:tc>
        <w:tc>
          <w:tcPr>
            <w:tcW w:type="dxa" w:w="2880"/>
            <w:shd w:fill="EFF6FF" w:color="auto" w:val="clear"/>
          </w:tcPr>
          <w:p>
            <w:pPr>
              <w:jc w:val="right"/>
              <w:bidi/>
            </w:pPr>
            <w:r/>
            <w:r>
              <w:rPr>
                <w:rFonts w:ascii="Calibri" w:hAnsi="Calibri"/>
                <w:color w:val="1F2D3D"/>
                <w:sz w:val="22"/>
              </w:rPr>
              <w:t>ValueNotifier</w:t>
            </w:r>
          </w:p>
        </w:tc>
        <w:tc>
          <w:tcPr>
            <w:tcW w:type="dxa" w:w="2880"/>
            <w:shd w:fill="EFF6FF" w:color="auto" w:val="clear"/>
          </w:tcPr>
          <w:p>
            <w:pPr>
              <w:jc w:val="right"/>
              <w:bidi/>
            </w:pPr>
            <w:r/>
            <w:r>
              <w:rPr>
                <w:rFonts w:ascii="Calibri" w:hAnsi="Calibri"/>
                <w:color w:val="1F2D3D"/>
                <w:sz w:val="22"/>
              </w:rPr>
              <w:t>الـ Theme (Dark/Light) — اللغة (AR/EN)</w:t>
            </w:r>
          </w:p>
        </w:tc>
      </w:tr>
      <w:tr>
        <w:tc>
          <w:tcPr>
            <w:tcW w:type="dxa" w:w="2880"/>
          </w:tcPr>
          <w:p>
            <w:pPr>
              <w:jc w:val="right"/>
              <w:bidi/>
            </w:pPr>
            <w:r/>
            <w:r>
              <w:rPr>
                <w:rFonts w:ascii="Calibri" w:hAnsi="Calibri"/>
                <w:color w:val="1F2D3D"/>
                <w:sz w:val="22"/>
              </w:rPr>
              <w:t>داخل شاشة واحدة</w:t>
            </w:r>
          </w:p>
        </w:tc>
        <w:tc>
          <w:tcPr>
            <w:tcW w:type="dxa" w:w="2880"/>
          </w:tcPr>
          <w:p>
            <w:pPr>
              <w:jc w:val="right"/>
              <w:bidi/>
            </w:pPr>
            <w:r/>
            <w:r>
              <w:rPr>
                <w:rFonts w:ascii="Calibri" w:hAnsi="Calibri"/>
                <w:color w:val="1F2D3D"/>
                <w:sz w:val="22"/>
              </w:rPr>
              <w:t>StatefulWidget + setState()</w:t>
            </w:r>
          </w:p>
        </w:tc>
        <w:tc>
          <w:tcPr>
            <w:tcW w:type="dxa" w:w="2880"/>
          </w:tcPr>
          <w:p>
            <w:pPr>
              <w:jc w:val="right"/>
              <w:bidi/>
            </w:pPr>
            <w:r/>
            <w:r>
              <w:rPr>
                <w:rFonts w:ascii="Calibri" w:hAnsi="Calibri"/>
                <w:color w:val="1F2D3D"/>
                <w:sz w:val="22"/>
              </w:rPr>
              <w:t>بيانات الشاشة: الحجوزات، الاستوديوهات، حالة التحميل</w:t>
            </w:r>
          </w:p>
        </w:tc>
      </w:tr>
      <w:tr>
        <w:tc>
          <w:tcPr>
            <w:tcW w:type="dxa" w:w="2880"/>
            <w:shd w:fill="EFF6FF" w:color="auto" w:val="clear"/>
          </w:tcPr>
          <w:p>
            <w:pPr>
              <w:jc w:val="right"/>
              <w:bidi/>
            </w:pPr>
            <w:r/>
            <w:r>
              <w:rPr>
                <w:rFonts w:ascii="Calibri" w:hAnsi="Calibri"/>
                <w:color w:val="1F2D3D"/>
                <w:sz w:val="22"/>
              </w:rPr>
              <w:t>Real-time events</w:t>
            </w:r>
          </w:p>
        </w:tc>
        <w:tc>
          <w:tcPr>
            <w:tcW w:type="dxa" w:w="2880"/>
            <w:shd w:fill="EFF6FF" w:color="auto" w:val="clear"/>
          </w:tcPr>
          <w:p>
            <w:pPr>
              <w:jc w:val="right"/>
              <w:bidi/>
            </w:pPr>
            <w:r/>
            <w:r>
              <w:rPr>
                <w:rFonts w:ascii="Calibri" w:hAnsi="Calibri"/>
                <w:color w:val="1F2D3D"/>
                <w:sz w:val="22"/>
              </w:rPr>
              <w:t>StreamSubscription</w:t>
            </w:r>
          </w:p>
        </w:tc>
        <w:tc>
          <w:tcPr>
            <w:tcW w:type="dxa" w:w="2880"/>
            <w:shd w:fill="EFF6FF" w:color="auto" w:val="clear"/>
          </w:tcPr>
          <w:p>
            <w:pPr>
              <w:jc w:val="right"/>
              <w:bidi/>
            </w:pPr>
            <w:r/>
            <w:r>
              <w:rPr>
                <w:rFonts w:ascii="Calibri" w:hAnsi="Calibri"/>
                <w:color w:val="1F2D3D"/>
                <w:sz w:val="22"/>
              </w:rPr>
              <w:t>GraphQL Subscriptions للـ WebSocket</w:t>
            </w:r>
          </w:p>
        </w:tc>
      </w:tr>
      <w:tr>
        <w:tc>
          <w:tcPr>
            <w:tcW w:type="dxa" w:w="2880"/>
          </w:tcPr>
          <w:p>
            <w:pPr>
              <w:jc w:val="right"/>
              <w:bidi/>
            </w:pPr>
            <w:r/>
            <w:r>
              <w:rPr>
                <w:rFonts w:ascii="Calibri" w:hAnsi="Calibri"/>
                <w:color w:val="1F2D3D"/>
                <w:sz w:val="22"/>
              </w:rPr>
              <w:t>Periodic refresh</w:t>
            </w:r>
          </w:p>
        </w:tc>
        <w:tc>
          <w:tcPr>
            <w:tcW w:type="dxa" w:w="2880"/>
          </w:tcPr>
          <w:p>
            <w:pPr>
              <w:jc w:val="right"/>
              <w:bidi/>
            </w:pPr>
            <w:r/>
            <w:r>
              <w:rPr>
                <w:rFonts w:ascii="Calibri" w:hAnsi="Calibri"/>
                <w:color w:val="1F2D3D"/>
                <w:sz w:val="22"/>
              </w:rPr>
              <w:t>Timer.periodic</w:t>
            </w:r>
          </w:p>
        </w:tc>
        <w:tc>
          <w:tcPr>
            <w:tcW w:type="dxa" w:w="2880"/>
          </w:tcPr>
          <w:p>
            <w:pPr>
              <w:jc w:val="right"/>
              <w:bidi/>
            </w:pPr>
            <w:r/>
            <w:r>
              <w:rPr>
                <w:rFonts w:ascii="Calibri" w:hAnsi="Calibri"/>
                <w:color w:val="1F2D3D"/>
                <w:sz w:val="22"/>
              </w:rPr>
              <w:t>Polling كل X ثوانٍ</w:t>
            </w:r>
          </w:p>
        </w:tc>
      </w:tr>
    </w:tbl>
    <w:p>
      <w:pPr>
        <w:spacing w:after="120"/>
      </w:pPr>
    </w:p>
    <w:p>
      <w:pPr>
        <w:spacing w:before="360" w:after="120"/>
        <w:jc w:val="right"/>
        <w:bidi/>
        <w:pBdr>
          <w:right w:val="single" w:sz="32" w:space="8" w:color="2563EB"/>
        </w:pBdr>
      </w:pPr>
      <w:r>
        <w:rPr>
          <w:rFonts w:ascii="Calibri" w:hAnsi="Calibri"/>
          <w:b/>
          <w:i w:val="0"/>
          <w:color w:val="1E3A5F"/>
          <w:sz w:val="30"/>
          <w:rtl/>
        </w:rPr>
        <w:t>١٤.٣ ليه ValueNotifier وليس Provider للـ Theme؟</w:t>
      </w:r>
    </w:p>
    <w:p>
      <w:pPr>
        <w:spacing w:after="140" w:before="0" w:lineRule="exact" w:line="336"/>
        <w:jc w:val="right"/>
        <w:bidi/>
      </w:pPr>
      <w:r>
        <w:rPr>
          <w:rFonts w:ascii="Calibri" w:hAnsi="Calibri"/>
          <w:b w:val="0"/>
          <w:i w:val="0"/>
          <w:color w:val="1F2D3D"/>
          <w:sz w:val="24"/>
          <w:rtl/>
        </w:rPr>
        <w:t>لو استخدمنا Provider للـ Theme، لما اللون يتغير كل widget بيستخدم context.watch&lt;AppState&gt;() هيـ rebuild — وده ممكن يكون ألاف الـ widgets!</w:t>
      </w:r>
    </w:p>
    <w:p>
      <w:pPr>
        <w:spacing w:after="140" w:before="0" w:lineRule="exact" w:line="336"/>
        <w:jc w:val="right"/>
        <w:bidi/>
      </w:pPr>
      <w:r>
        <w:rPr>
          <w:rFonts w:ascii="Calibri" w:hAnsi="Calibri"/>
          <w:b w:val="0"/>
          <w:i w:val="0"/>
          <w:color w:val="1F2D3D"/>
          <w:sz w:val="24"/>
          <w:rtl/>
        </w:rPr>
        <w:t>ValueNotifier بيعمل rebuild للـ ValueListenableBuilder بس — اللي هو MaterialApp. يعني تغيير الـ Theme بيـ rebuild الـ MaterialApp فقط، وده كافي لتطبيق اللون الجديد على كل مكان.</w:t>
      </w:r>
    </w:p>
    <w:p>
      <w:pPr>
        <w:spacing w:after="120"/>
        <w:ind w:left="283" w:right="283"/>
        <w:jc w:val="right"/>
        <w:bidi/>
        <w:shd w:fill="FFFBEB" w:color="auto" w:val="clear"/>
      </w:pPr>
      <w:r>
        <w:rPr>
          <w:rFonts w:ascii="Calibri" w:hAnsi="Calibri"/>
          <w:b/>
          <w:i w:val="0"/>
          <w:color w:val="924000"/>
          <w:sz w:val="22"/>
          <w:rtl/>
        </w:rPr>
        <w:t xml:space="preserve">💡 ملاحظة: </w:t>
      </w:r>
      <w:r>
        <w:rPr>
          <w:rFonts w:ascii="Calibri" w:hAnsi="Calibri"/>
          <w:b w:val="0"/>
          <w:i w:val="0"/>
          <w:color w:val="783500"/>
          <w:sz w:val="22"/>
          <w:rtl/>
        </w:rPr>
        <w:t>ده optimisation مهم — مش مجرد code style.</w:t>
      </w:r>
    </w:p>
    <w:p>
      <w:r>
        <w:br w:type="page"/>
      </w:r>
    </w:p>
    <w:p>
      <w:pPr>
        <w:spacing w:before="200" w:after="320"/>
        <w:jc w:val="center"/>
        <w:bidi/>
        <w:shd w:fill="E8F2FF" w:color="auto" w:val="clear"/>
        <w:pBdr>
          <w:bottom w:val="single" w:sz="20" w:space="4" w:color="1E3A5F"/>
        </w:pBdr>
      </w:pPr>
      <w:r>
        <w:rPr>
          <w:rFonts w:ascii="Calibri" w:hAnsi="Calibri"/>
          <w:b/>
          <w:i w:val="0"/>
          <w:color w:val="1E3A5F"/>
          <w:sz w:val="44"/>
          <w:rtl/>
        </w:rPr>
        <w:t>١٥. ملخص عام</w:t>
      </w:r>
    </w:p>
    <w:p>
      <w:pPr>
        <w:spacing w:before="360" w:after="120"/>
        <w:jc w:val="right"/>
        <w:bidi/>
        <w:pBdr>
          <w:right w:val="single" w:sz="32" w:space="8" w:color="2563EB"/>
        </w:pBdr>
      </w:pPr>
      <w:r>
        <w:rPr>
          <w:rFonts w:ascii="Calibri" w:hAnsi="Calibri"/>
          <w:b/>
          <w:i w:val="0"/>
          <w:color w:val="1E3A5F"/>
          <w:sz w:val="30"/>
          <w:rtl/>
        </w:rPr>
        <w:t>١٥.١ إيه اللي اتعمل؟</w:t>
      </w:r>
    </w:p>
    <w:p>
      <w:pPr>
        <w:spacing w:after="140" w:before="0" w:lineRule="exact" w:line="336"/>
        <w:jc w:val="right"/>
        <w:bidi/>
      </w:pPr>
      <w:r>
        <w:rPr>
          <w:rFonts w:ascii="Calibri" w:hAnsi="Calibri"/>
          <w:b w:val="0"/>
          <w:i w:val="0"/>
          <w:color w:val="1F2D3D"/>
          <w:sz w:val="24"/>
          <w:rtl/>
        </w:rPr>
        <w:t>تطبيق Gen Z Studio هو تطبيق Flutter متكامل بيشغّل على Android وiOS والويب من كود واحد. بيدعم نوعين من المستخدمين — عملاء وموظفين — مع صلاحيات مختلفة تماماً، backend سحابي على AWS، وذكاء اصطناعي مدمج.</w:t>
      </w:r>
    </w:p>
    <w:p>
      <w:pPr>
        <w:spacing w:before="360" w:after="120"/>
        <w:jc w:val="right"/>
        <w:bidi/>
        <w:pBdr>
          <w:right w:val="single" w:sz="32" w:space="8" w:color="2563EB"/>
        </w:pBdr>
      </w:pPr>
      <w:r>
        <w:rPr>
          <w:rFonts w:ascii="Calibri" w:hAnsi="Calibri"/>
          <w:b/>
          <w:i w:val="0"/>
          <w:color w:val="1E3A5F"/>
          <w:sz w:val="30"/>
          <w:rtl/>
        </w:rPr>
        <w:t>١٥.٢ التحديات اللي اتحلّت</w:t>
      </w:r>
    </w:p>
    <w:tbl>
      <w:tblPr>
        <w:tblStyle w:val="TableGrid"/>
        <w:tblW w:type="auto" w:w="0"/>
        <w:jc w:val="right"/>
        <w:tblLook w:firstColumn="1" w:firstRow="1" w:lastColumn="0" w:lastRow="0" w:noHBand="0" w:noVBand="1" w:val="04A0"/>
      </w:tblPr>
      <w:tblGrid>
        <w:gridCol w:w="3022"/>
        <w:gridCol w:w="3022"/>
        <w:gridCol w:w="3022"/>
      </w:tblGrid>
      <w:tr>
        <w:tc>
          <w:tcPr>
            <w:tcW w:type="dxa" w:w="2880"/>
            <w:shd w:fill="1E3A5F" w:color="auto" w:val="clear"/>
          </w:tcPr>
          <w:p>
            <w:pPr>
              <w:jc w:val="right"/>
              <w:bidi/>
            </w:pPr>
            <w:r/>
            <w:r>
              <w:rPr>
                <w:rFonts w:ascii="Calibri" w:hAnsi="Calibri"/>
                <w:b/>
                <w:color w:val="FFFFFF"/>
                <w:sz w:val="22"/>
              </w:rPr>
              <w:t>التحدي</w:t>
            </w:r>
          </w:p>
        </w:tc>
        <w:tc>
          <w:tcPr>
            <w:tcW w:type="dxa" w:w="2880"/>
            <w:shd w:fill="1E3A5F" w:color="auto" w:val="clear"/>
          </w:tcPr>
          <w:p>
            <w:pPr>
              <w:jc w:val="right"/>
              <w:bidi/>
            </w:pPr>
            <w:r/>
            <w:r>
              <w:rPr>
                <w:rFonts w:ascii="Calibri" w:hAnsi="Calibri"/>
                <w:b/>
                <w:color w:val="FFFFFF"/>
                <w:sz w:val="22"/>
              </w:rPr>
              <w:t>السبب</w:t>
            </w:r>
          </w:p>
        </w:tc>
        <w:tc>
          <w:tcPr>
            <w:tcW w:type="dxa" w:w="2880"/>
            <w:shd w:fill="1E3A5F" w:color="auto" w:val="clear"/>
          </w:tcPr>
          <w:p>
            <w:pPr>
              <w:jc w:val="right"/>
              <w:bidi/>
            </w:pPr>
            <w:r/>
            <w:r>
              <w:rPr>
                <w:rFonts w:ascii="Calibri" w:hAnsi="Calibri"/>
                <w:b/>
                <w:color w:val="FFFFFF"/>
                <w:sz w:val="22"/>
              </w:rPr>
              <w:t>الحل</w:t>
            </w:r>
          </w:p>
        </w:tc>
      </w:tr>
      <w:tr>
        <w:tc>
          <w:tcPr>
            <w:tcW w:type="dxa" w:w="2880"/>
          </w:tcPr>
          <w:p>
            <w:pPr>
              <w:jc w:val="right"/>
              <w:bidi/>
            </w:pPr>
            <w:r/>
            <w:r>
              <w:rPr>
                <w:rFonts w:ascii="Calibri" w:hAnsi="Calibri"/>
                <w:color w:val="1F2D3D"/>
                <w:sz w:val="22"/>
              </w:rPr>
              <w:t>DataStore مش شغّال</w:t>
            </w:r>
          </w:p>
        </w:tc>
        <w:tc>
          <w:tcPr>
            <w:tcW w:type="dxa" w:w="2880"/>
          </w:tcPr>
          <w:p>
            <w:pPr>
              <w:jc w:val="right"/>
              <w:bidi/>
            </w:pPr>
            <w:r/>
            <w:r>
              <w:rPr>
                <w:rFonts w:ascii="Calibri" w:hAnsi="Calibri"/>
                <w:color w:val="1F2D3D"/>
                <w:sz w:val="22"/>
              </w:rPr>
              <w:t>Owner-auth بيرفض bulk sync</w:t>
            </w:r>
          </w:p>
        </w:tc>
        <w:tc>
          <w:tcPr>
            <w:tcW w:type="dxa" w:w="2880"/>
          </w:tcPr>
          <w:p>
            <w:pPr>
              <w:jc w:val="right"/>
              <w:bidi/>
            </w:pPr>
            <w:r/>
            <w:r>
              <w:rPr>
                <w:rFonts w:ascii="Calibri" w:hAnsi="Calibri"/>
                <w:color w:val="1F2D3D"/>
                <w:sz w:val="22"/>
              </w:rPr>
              <w:t>أوقفنا DataStore واشتغلنا بـ Amplify.API مباشرة</w:t>
            </w:r>
          </w:p>
        </w:tc>
      </w:tr>
      <w:tr>
        <w:tc>
          <w:tcPr>
            <w:tcW w:type="dxa" w:w="2880"/>
            <w:shd w:fill="EFF6FF" w:color="auto" w:val="clear"/>
          </w:tcPr>
          <w:p>
            <w:pPr>
              <w:jc w:val="right"/>
              <w:bidi/>
            </w:pPr>
            <w:r/>
            <w:r>
              <w:rPr>
                <w:rFonts w:ascii="Calibri" w:hAnsi="Calibri"/>
                <w:color w:val="1F2D3D"/>
                <w:sz w:val="22"/>
              </w:rPr>
              <w:t>Double booking</w:t>
            </w:r>
          </w:p>
        </w:tc>
        <w:tc>
          <w:tcPr>
            <w:tcW w:type="dxa" w:w="2880"/>
            <w:shd w:fill="EFF6FF" w:color="auto" w:val="clear"/>
          </w:tcPr>
          <w:p>
            <w:pPr>
              <w:jc w:val="right"/>
              <w:bidi/>
            </w:pPr>
            <w:r/>
            <w:r>
              <w:rPr>
                <w:rFonts w:ascii="Calibri" w:hAnsi="Calibri"/>
                <w:color w:val="1F2D3D"/>
                <w:sz w:val="22"/>
              </w:rPr>
              <w:t>عميلان يحجزوا نفس الوقت</w:t>
            </w:r>
          </w:p>
        </w:tc>
        <w:tc>
          <w:tcPr>
            <w:tcW w:type="dxa" w:w="2880"/>
            <w:shd w:fill="EFF6FF" w:color="auto" w:val="clear"/>
          </w:tcPr>
          <w:p>
            <w:pPr>
              <w:jc w:val="right"/>
              <w:bidi/>
            </w:pPr>
            <w:r/>
            <w:r>
              <w:rPr>
                <w:rFonts w:ascii="Calibri" w:hAnsi="Calibri"/>
                <w:color w:val="1F2D3D"/>
                <w:sz w:val="22"/>
              </w:rPr>
              <w:t>Atomic write مع DynamoDB conditional expression</w:t>
            </w:r>
          </w:p>
        </w:tc>
      </w:tr>
      <w:tr>
        <w:tc>
          <w:tcPr>
            <w:tcW w:type="dxa" w:w="2880"/>
          </w:tcPr>
          <w:p>
            <w:pPr>
              <w:jc w:val="right"/>
              <w:bidi/>
            </w:pPr>
            <w:r/>
            <w:r>
              <w:rPr>
                <w:rFonts w:ascii="Calibri" w:hAnsi="Calibri"/>
                <w:color w:val="1F2D3D"/>
                <w:sz w:val="22"/>
              </w:rPr>
              <w:t>Ghost records</w:t>
            </w:r>
          </w:p>
        </w:tc>
        <w:tc>
          <w:tcPr>
            <w:tcW w:type="dxa" w:w="2880"/>
          </w:tcPr>
          <w:p>
            <w:pPr>
              <w:jc w:val="right"/>
              <w:bidi/>
            </w:pPr>
            <w:r/>
            <w:r>
              <w:rPr>
                <w:rFonts w:ascii="Calibri" w:hAnsi="Calibri"/>
                <w:color w:val="1F2D3D"/>
                <w:sz w:val="22"/>
              </w:rPr>
              <w:t>تأخير في انتشار الحذف</w:t>
            </w:r>
          </w:p>
        </w:tc>
        <w:tc>
          <w:tcPr>
            <w:tcW w:type="dxa" w:w="2880"/>
          </w:tcPr>
          <w:p>
            <w:pPr>
              <w:jc w:val="right"/>
              <w:bidi/>
            </w:pPr>
            <w:r/>
            <w:r>
              <w:rPr>
                <w:rFonts w:ascii="Calibri" w:hAnsi="Calibri"/>
                <w:color w:val="1F2D3D"/>
                <w:sz w:val="22"/>
              </w:rPr>
              <w:t>_deletedStudioIds Set بتفلتر لـ ٥ ثوانٍ</w:t>
            </w:r>
          </w:p>
        </w:tc>
      </w:tr>
      <w:tr>
        <w:tc>
          <w:tcPr>
            <w:tcW w:type="dxa" w:w="2880"/>
            <w:shd w:fill="EFF6FF" w:color="auto" w:val="clear"/>
          </w:tcPr>
          <w:p>
            <w:pPr>
              <w:jc w:val="right"/>
              <w:bidi/>
            </w:pPr>
            <w:r/>
            <w:r>
              <w:rPr>
                <w:rFonts w:ascii="Calibri" w:hAnsi="Calibri"/>
                <w:color w:val="1F2D3D"/>
                <w:sz w:val="22"/>
              </w:rPr>
              <w:t>خط كبير يكسر الـ layout</w:t>
            </w:r>
          </w:p>
        </w:tc>
        <w:tc>
          <w:tcPr>
            <w:tcW w:type="dxa" w:w="2880"/>
            <w:shd w:fill="EFF6FF" w:color="auto" w:val="clear"/>
          </w:tcPr>
          <w:p>
            <w:pPr>
              <w:jc w:val="right"/>
              <w:bidi/>
            </w:pPr>
            <w:r/>
            <w:r>
              <w:rPr>
                <w:rFonts w:ascii="Calibri" w:hAnsi="Calibri"/>
                <w:color w:val="1F2D3D"/>
                <w:sz w:val="22"/>
              </w:rPr>
              <w:t>Accessibility font scale &gt; 200%</w:t>
            </w:r>
          </w:p>
        </w:tc>
        <w:tc>
          <w:tcPr>
            <w:tcW w:type="dxa" w:w="2880"/>
            <w:shd w:fill="EFF6FF" w:color="auto" w:val="clear"/>
          </w:tcPr>
          <w:p>
            <w:pPr>
              <w:jc w:val="right"/>
              <w:bidi/>
            </w:pPr>
            <w:r/>
            <w:r>
              <w:rPr>
                <w:rFonts w:ascii="Calibri" w:hAnsi="Calibri"/>
                <w:color w:val="1F2D3D"/>
                <w:sz w:val="22"/>
              </w:rPr>
              <w:t>TextScaler.clamp(0.85, 1.2) في main.dart</w:t>
            </w:r>
          </w:p>
        </w:tc>
      </w:tr>
      <w:tr>
        <w:tc>
          <w:tcPr>
            <w:tcW w:type="dxa" w:w="2880"/>
          </w:tcPr>
          <w:p>
            <w:pPr>
              <w:jc w:val="right"/>
              <w:bidi/>
            </w:pPr>
            <w:r/>
            <w:r>
              <w:rPr>
                <w:rFonts w:ascii="Calibri" w:hAnsi="Calibri"/>
                <w:color w:val="1F2D3D"/>
                <w:sz w:val="22"/>
              </w:rPr>
              <w:t>RTL للعربي</w:t>
            </w:r>
          </w:p>
        </w:tc>
        <w:tc>
          <w:tcPr>
            <w:tcW w:type="dxa" w:w="2880"/>
          </w:tcPr>
          <w:p>
            <w:pPr>
              <w:jc w:val="right"/>
              <w:bidi/>
            </w:pPr>
            <w:r/>
            <w:r>
              <w:rPr>
                <w:rFonts w:ascii="Calibri" w:hAnsi="Calibri"/>
                <w:color w:val="1F2D3D"/>
                <w:sz w:val="22"/>
              </w:rPr>
              <w:t>العربي من اليمين للشمال</w:t>
            </w:r>
          </w:p>
        </w:tc>
        <w:tc>
          <w:tcPr>
            <w:tcW w:type="dxa" w:w="2880"/>
          </w:tcPr>
          <w:p>
            <w:pPr>
              <w:jc w:val="right"/>
              <w:bidi/>
            </w:pPr>
            <w:r/>
            <w:r>
              <w:rPr>
                <w:rFonts w:ascii="Calibri" w:hAnsi="Calibri"/>
                <w:color w:val="1F2D3D"/>
                <w:sz w:val="22"/>
              </w:rPr>
              <w:t>GlobalWidgetsLocalizations.delegate</w:t>
            </w:r>
          </w:p>
        </w:tc>
      </w:tr>
      <w:tr>
        <w:tc>
          <w:tcPr>
            <w:tcW w:type="dxa" w:w="2880"/>
            <w:shd w:fill="EFF6FF" w:color="auto" w:val="clear"/>
          </w:tcPr>
          <w:p>
            <w:pPr>
              <w:jc w:val="right"/>
              <w:bidi/>
            </w:pPr>
            <w:r/>
            <w:r>
              <w:rPr>
                <w:rFonts w:ascii="Calibri" w:hAnsi="Calibri"/>
                <w:color w:val="1F2D3D"/>
                <w:sz w:val="22"/>
              </w:rPr>
              <w:t>Chatbot مش عارف اللغة</w:t>
            </w:r>
          </w:p>
        </w:tc>
        <w:tc>
          <w:tcPr>
            <w:tcW w:type="dxa" w:w="2880"/>
            <w:shd w:fill="EFF6FF" w:color="auto" w:val="clear"/>
          </w:tcPr>
          <w:p>
            <w:pPr>
              <w:jc w:val="right"/>
              <w:bidi/>
            </w:pPr>
            <w:r/>
            <w:r>
              <w:rPr>
                <w:rFonts w:ascii="Calibri" w:hAnsi="Calibri"/>
                <w:color w:val="1F2D3D"/>
                <w:sz w:val="22"/>
              </w:rPr>
              <w:t>المستخدم ممكن يكتب عربي أو إنجليزي</w:t>
            </w:r>
          </w:p>
        </w:tc>
        <w:tc>
          <w:tcPr>
            <w:tcW w:type="dxa" w:w="2880"/>
            <w:shd w:fill="EFF6FF" w:color="auto" w:val="clear"/>
          </w:tcPr>
          <w:p>
            <w:pPr>
              <w:jc w:val="right"/>
              <w:bidi/>
            </w:pPr>
            <w:r/>
            <w:r>
              <w:rPr>
                <w:rFonts w:ascii="Calibri" w:hAnsi="Calibri"/>
                <w:color w:val="1F2D3D"/>
                <w:sz w:val="22"/>
              </w:rPr>
              <w:t>RegEx بيكشف الحروف العربية ويختار اللغة</w:t>
            </w:r>
          </w:p>
        </w:tc>
      </w:tr>
    </w:tbl>
    <w:p>
      <w:pPr>
        <w:spacing w:after="120"/>
      </w:pPr>
    </w:p>
    <w:p>
      <w:pPr>
        <w:spacing w:before="360" w:after="120"/>
        <w:jc w:val="right"/>
        <w:bidi/>
        <w:pBdr>
          <w:right w:val="single" w:sz="32" w:space="8" w:color="2563EB"/>
        </w:pBdr>
      </w:pPr>
      <w:r>
        <w:rPr>
          <w:rFonts w:ascii="Calibri" w:hAnsi="Calibri"/>
          <w:b/>
          <w:i w:val="0"/>
          <w:color w:val="1E3A5F"/>
          <w:sz w:val="30"/>
          <w:rtl/>
        </w:rPr>
        <w:t>١٥.٣ ملخص التقنيات</w:t>
      </w:r>
    </w:p>
    <w:tbl>
      <w:tblPr>
        <w:tblStyle w:val="TableGrid"/>
        <w:tblW w:type="auto" w:w="0"/>
        <w:jc w:val="right"/>
        <w:tblLook w:firstColumn="1" w:firstRow="1" w:lastColumn="0" w:lastRow="0" w:noHBand="0" w:noVBand="1" w:val="04A0"/>
      </w:tblPr>
      <w:tblGrid>
        <w:gridCol w:w="4533"/>
        <w:gridCol w:w="4533"/>
      </w:tblGrid>
      <w:tr>
        <w:tc>
          <w:tcPr>
            <w:tcW w:type="dxa" w:w="4320"/>
            <w:shd w:fill="1E3A5F" w:color="auto" w:val="clear"/>
          </w:tcPr>
          <w:p>
            <w:pPr>
              <w:jc w:val="right"/>
              <w:bidi/>
            </w:pPr>
            <w:r/>
            <w:r>
              <w:rPr>
                <w:rFonts w:ascii="Calibri" w:hAnsi="Calibri"/>
                <w:b/>
                <w:color w:val="FFFFFF"/>
                <w:sz w:val="22"/>
              </w:rPr>
              <w:t>المكوّن</w:t>
            </w:r>
          </w:p>
        </w:tc>
        <w:tc>
          <w:tcPr>
            <w:tcW w:type="dxa" w:w="4320"/>
            <w:shd w:fill="1E3A5F" w:color="auto" w:val="clear"/>
          </w:tcPr>
          <w:p>
            <w:pPr>
              <w:jc w:val="right"/>
              <w:bidi/>
            </w:pPr>
            <w:r/>
            <w:r>
              <w:rPr>
                <w:rFonts w:ascii="Calibri" w:hAnsi="Calibri"/>
                <w:b/>
                <w:color w:val="FFFFFF"/>
                <w:sz w:val="22"/>
              </w:rPr>
              <w:t>التقنية</w:t>
            </w:r>
          </w:p>
        </w:tc>
      </w:tr>
      <w:tr>
        <w:tc>
          <w:tcPr>
            <w:tcW w:type="dxa" w:w="4320"/>
          </w:tcPr>
          <w:p>
            <w:pPr>
              <w:jc w:val="right"/>
              <w:bidi/>
            </w:pPr>
            <w:r/>
            <w:r>
              <w:rPr>
                <w:rFonts w:ascii="Calibri" w:hAnsi="Calibri"/>
                <w:color w:val="1F2D3D"/>
                <w:sz w:val="22"/>
              </w:rPr>
              <w:t>واجهة المستخدم</w:t>
            </w:r>
          </w:p>
        </w:tc>
        <w:tc>
          <w:tcPr>
            <w:tcW w:type="dxa" w:w="4320"/>
          </w:tcPr>
          <w:p>
            <w:pPr>
              <w:jc w:val="right"/>
              <w:bidi/>
            </w:pPr>
            <w:r/>
            <w:r>
              <w:rPr>
                <w:rFonts w:ascii="Calibri" w:hAnsi="Calibri"/>
                <w:color w:val="1F2D3D"/>
                <w:sz w:val="22"/>
              </w:rPr>
              <w:t>Flutter (Dart) — AOT Compiled</w:t>
            </w:r>
          </w:p>
        </w:tc>
      </w:tr>
      <w:tr>
        <w:tc>
          <w:tcPr>
            <w:tcW w:type="dxa" w:w="4320"/>
            <w:shd w:fill="EFF6FF" w:color="auto" w:val="clear"/>
          </w:tcPr>
          <w:p>
            <w:pPr>
              <w:jc w:val="right"/>
              <w:bidi/>
            </w:pPr>
            <w:r/>
            <w:r>
              <w:rPr>
                <w:rFonts w:ascii="Calibri" w:hAnsi="Calibri"/>
                <w:color w:val="1F2D3D"/>
                <w:sz w:val="22"/>
              </w:rPr>
              <w:t>تسجيل الدخول</w:t>
            </w:r>
          </w:p>
        </w:tc>
        <w:tc>
          <w:tcPr>
            <w:tcW w:type="dxa" w:w="4320"/>
            <w:shd w:fill="EFF6FF" w:color="auto" w:val="clear"/>
          </w:tcPr>
          <w:p>
            <w:pPr>
              <w:jc w:val="right"/>
              <w:bidi/>
            </w:pPr>
            <w:r/>
            <w:r>
              <w:rPr>
                <w:rFonts w:ascii="Calibri" w:hAnsi="Calibri"/>
                <w:color w:val="1F2D3D"/>
                <w:sz w:val="22"/>
              </w:rPr>
              <w:t>Amazon Cognito (JWT + User Pool Groups)</w:t>
            </w:r>
          </w:p>
        </w:tc>
      </w:tr>
      <w:tr>
        <w:tc>
          <w:tcPr>
            <w:tcW w:type="dxa" w:w="4320"/>
          </w:tcPr>
          <w:p>
            <w:pPr>
              <w:jc w:val="right"/>
              <w:bidi/>
            </w:pPr>
            <w:r/>
            <w:r>
              <w:rPr>
                <w:rFonts w:ascii="Calibri" w:hAnsi="Calibri"/>
                <w:color w:val="1F2D3D"/>
                <w:sz w:val="22"/>
              </w:rPr>
              <w:t>الـ API</w:t>
            </w:r>
          </w:p>
        </w:tc>
        <w:tc>
          <w:tcPr>
            <w:tcW w:type="dxa" w:w="4320"/>
          </w:tcPr>
          <w:p>
            <w:pPr>
              <w:jc w:val="right"/>
              <w:bidi/>
            </w:pPr>
            <w:r/>
            <w:r>
              <w:rPr>
                <w:rFonts w:ascii="Calibri" w:hAnsi="Calibri"/>
                <w:color w:val="1F2D3D"/>
                <w:sz w:val="22"/>
              </w:rPr>
              <w:t>AWS AppSync (GraphQL)</w:t>
            </w:r>
          </w:p>
        </w:tc>
      </w:tr>
      <w:tr>
        <w:tc>
          <w:tcPr>
            <w:tcW w:type="dxa" w:w="4320"/>
            <w:shd w:fill="EFF6FF" w:color="auto" w:val="clear"/>
          </w:tcPr>
          <w:p>
            <w:pPr>
              <w:jc w:val="right"/>
              <w:bidi/>
            </w:pPr>
            <w:r/>
            <w:r>
              <w:rPr>
                <w:rFonts w:ascii="Calibri" w:hAnsi="Calibri"/>
                <w:color w:val="1F2D3D"/>
                <w:sz w:val="22"/>
              </w:rPr>
              <w:t>قاعدة البيانات</w:t>
            </w:r>
          </w:p>
        </w:tc>
        <w:tc>
          <w:tcPr>
            <w:tcW w:type="dxa" w:w="4320"/>
            <w:shd w:fill="EFF6FF" w:color="auto" w:val="clear"/>
          </w:tcPr>
          <w:p>
            <w:pPr>
              <w:jc w:val="right"/>
              <w:bidi/>
            </w:pPr>
            <w:r/>
            <w:r>
              <w:rPr>
                <w:rFonts w:ascii="Calibri" w:hAnsi="Calibri"/>
                <w:color w:val="1F2D3D"/>
                <w:sz w:val="22"/>
              </w:rPr>
              <w:t>Amazon DynamoDB (NoSQL)</w:t>
            </w:r>
          </w:p>
        </w:tc>
      </w:tr>
      <w:tr>
        <w:tc>
          <w:tcPr>
            <w:tcW w:type="dxa" w:w="4320"/>
          </w:tcPr>
          <w:p>
            <w:pPr>
              <w:jc w:val="right"/>
              <w:bidi/>
            </w:pPr>
            <w:r/>
            <w:r>
              <w:rPr>
                <w:rFonts w:ascii="Calibri" w:hAnsi="Calibri"/>
                <w:color w:val="1F2D3D"/>
                <w:sz w:val="22"/>
              </w:rPr>
              <w:t>الصور</w:t>
            </w:r>
          </w:p>
        </w:tc>
        <w:tc>
          <w:tcPr>
            <w:tcW w:type="dxa" w:w="4320"/>
          </w:tcPr>
          <w:p>
            <w:pPr>
              <w:jc w:val="right"/>
              <w:bidi/>
            </w:pPr>
            <w:r/>
            <w:r>
              <w:rPr>
                <w:rFonts w:ascii="Calibri" w:hAnsi="Calibri"/>
                <w:color w:val="1F2D3D"/>
                <w:sz w:val="22"/>
              </w:rPr>
              <w:t>Amazon S3</w:t>
            </w:r>
          </w:p>
        </w:tc>
      </w:tr>
      <w:tr>
        <w:tc>
          <w:tcPr>
            <w:tcW w:type="dxa" w:w="4320"/>
            <w:shd w:fill="EFF6FF" w:color="auto" w:val="clear"/>
          </w:tcPr>
          <w:p>
            <w:pPr>
              <w:jc w:val="right"/>
              <w:bidi/>
            </w:pPr>
            <w:r/>
            <w:r>
              <w:rPr>
                <w:rFonts w:ascii="Calibri" w:hAnsi="Calibri"/>
                <w:color w:val="1F2D3D"/>
                <w:sz w:val="22"/>
              </w:rPr>
              <w:t>الشات بوت</w:t>
            </w:r>
          </w:p>
        </w:tc>
        <w:tc>
          <w:tcPr>
            <w:tcW w:type="dxa" w:w="4320"/>
            <w:shd w:fill="EFF6FF" w:color="auto" w:val="clear"/>
          </w:tcPr>
          <w:p>
            <w:pPr>
              <w:jc w:val="right"/>
              <w:bidi/>
            </w:pPr>
            <w:r/>
            <w:r>
              <w:rPr>
                <w:rFonts w:ascii="Calibri" w:hAnsi="Calibri"/>
                <w:color w:val="1F2D3D"/>
                <w:sz w:val="22"/>
              </w:rPr>
              <w:t>Python Flask على AWS EC2</w:t>
            </w:r>
          </w:p>
        </w:tc>
      </w:tr>
      <w:tr>
        <w:tc>
          <w:tcPr>
            <w:tcW w:type="dxa" w:w="4320"/>
          </w:tcPr>
          <w:p>
            <w:pPr>
              <w:jc w:val="right"/>
              <w:bidi/>
            </w:pPr>
            <w:r/>
            <w:r>
              <w:rPr>
                <w:rFonts w:ascii="Calibri" w:hAnsi="Calibri"/>
                <w:color w:val="1F2D3D"/>
                <w:sz w:val="22"/>
              </w:rPr>
              <w:t>إدارة الحالة</w:t>
            </w:r>
          </w:p>
        </w:tc>
        <w:tc>
          <w:tcPr>
            <w:tcW w:type="dxa" w:w="4320"/>
          </w:tcPr>
          <w:p>
            <w:pPr>
              <w:jc w:val="right"/>
              <w:bidi/>
            </w:pPr>
            <w:r/>
            <w:r>
              <w:rPr>
                <w:rFonts w:ascii="Calibri" w:hAnsi="Calibri"/>
                <w:color w:val="1F2D3D"/>
                <w:sz w:val="22"/>
              </w:rPr>
              <w:t>setState + Provider + ValueNotifier</w:t>
            </w:r>
          </w:p>
        </w:tc>
      </w:tr>
      <w:tr>
        <w:tc>
          <w:tcPr>
            <w:tcW w:type="dxa" w:w="4320"/>
            <w:shd w:fill="EFF6FF" w:color="auto" w:val="clear"/>
          </w:tcPr>
          <w:p>
            <w:pPr>
              <w:jc w:val="right"/>
              <w:bidi/>
            </w:pPr>
            <w:r/>
            <w:r>
              <w:rPr>
                <w:rFonts w:ascii="Calibri" w:hAnsi="Calibri"/>
                <w:color w:val="1F2D3D"/>
                <w:sz w:val="22"/>
              </w:rPr>
              <w:t>اللغات</w:t>
            </w:r>
          </w:p>
        </w:tc>
        <w:tc>
          <w:tcPr>
            <w:tcW w:type="dxa" w:w="4320"/>
            <w:shd w:fill="EFF6FF" w:color="auto" w:val="clear"/>
          </w:tcPr>
          <w:p>
            <w:pPr>
              <w:jc w:val="right"/>
              <w:bidi/>
            </w:pPr>
            <w:r/>
            <w:r>
              <w:rPr>
                <w:rFonts w:ascii="Calibri" w:hAnsi="Calibri"/>
                <w:color w:val="1F2D3D"/>
                <w:sz w:val="22"/>
              </w:rPr>
              <w:t>عربي / إنجليزي مع RTL</w:t>
            </w:r>
          </w:p>
        </w:tc>
      </w:tr>
      <w:tr>
        <w:tc>
          <w:tcPr>
            <w:tcW w:type="dxa" w:w="4320"/>
          </w:tcPr>
          <w:p>
            <w:pPr>
              <w:jc w:val="right"/>
              <w:bidi/>
            </w:pPr>
            <w:r/>
            <w:r>
              <w:rPr>
                <w:rFonts w:ascii="Calibri" w:hAnsi="Calibri"/>
                <w:color w:val="1F2D3D"/>
                <w:sz w:val="22"/>
              </w:rPr>
              <w:t>الرسوم البيانية</w:t>
            </w:r>
          </w:p>
        </w:tc>
        <w:tc>
          <w:tcPr>
            <w:tcW w:type="dxa" w:w="4320"/>
          </w:tcPr>
          <w:p>
            <w:pPr>
              <w:jc w:val="right"/>
              <w:bidi/>
            </w:pPr>
            <w:r/>
            <w:r>
              <w:rPr>
                <w:rFonts w:ascii="Calibri" w:hAnsi="Calibri"/>
                <w:color w:val="1F2D3D"/>
                <w:sz w:val="22"/>
              </w:rPr>
              <w:t>fl_chart</w:t>
            </w:r>
          </w:p>
        </w:tc>
      </w:tr>
      <w:tr>
        <w:tc>
          <w:tcPr>
            <w:tcW w:type="dxa" w:w="4320"/>
            <w:shd w:fill="EFF6FF" w:color="auto" w:val="clear"/>
          </w:tcPr>
          <w:p>
            <w:pPr>
              <w:jc w:val="right"/>
              <w:bidi/>
            </w:pPr>
            <w:r/>
            <w:r>
              <w:rPr>
                <w:rFonts w:ascii="Calibri" w:hAnsi="Calibri"/>
                <w:color w:val="1F2D3D"/>
                <w:sz w:val="22"/>
              </w:rPr>
              <w:t>تصدير PDF</w:t>
            </w:r>
          </w:p>
        </w:tc>
        <w:tc>
          <w:tcPr>
            <w:tcW w:type="dxa" w:w="4320"/>
            <w:shd w:fill="EFF6FF" w:color="auto" w:val="clear"/>
          </w:tcPr>
          <w:p>
            <w:pPr>
              <w:jc w:val="right"/>
              <w:bidi/>
            </w:pPr>
            <w:r/>
            <w:r>
              <w:rPr>
                <w:rFonts w:ascii="Calibri" w:hAnsi="Calibri"/>
                <w:color w:val="1F2D3D"/>
                <w:sz w:val="22"/>
              </w:rPr>
              <w:t>pdf package (pw)</w:t>
            </w:r>
          </w:p>
        </w:tc>
      </w:tr>
      <w:tr>
        <w:tc>
          <w:tcPr>
            <w:tcW w:type="dxa" w:w="4320"/>
          </w:tcPr>
          <w:p>
            <w:pPr>
              <w:jc w:val="right"/>
              <w:bidi/>
            </w:pPr>
            <w:r/>
            <w:r>
              <w:rPr>
                <w:rFonts w:ascii="Calibri" w:hAnsi="Calibri"/>
                <w:color w:val="1F2D3D"/>
                <w:sz w:val="22"/>
              </w:rPr>
              <w:t>التخزين المحلي</w:t>
            </w:r>
          </w:p>
        </w:tc>
        <w:tc>
          <w:tcPr>
            <w:tcW w:type="dxa" w:w="4320"/>
          </w:tcPr>
          <w:p>
            <w:pPr>
              <w:jc w:val="right"/>
              <w:bidi/>
            </w:pPr>
            <w:r/>
            <w:r>
              <w:rPr>
                <w:rFonts w:ascii="Calibri" w:hAnsi="Calibri"/>
                <w:color w:val="1F2D3D"/>
                <w:sz w:val="22"/>
              </w:rPr>
              <w:t>SharedPreferences</w:t>
            </w:r>
          </w:p>
        </w:tc>
      </w:tr>
    </w:tbl>
    <w:p>
      <w:pPr>
        <w:spacing w:after="120"/>
      </w:pPr>
    </w:p>
    <w:p>
      <w:pPr>
        <w:spacing w:after="140" w:before="0" w:lineRule="exact" w:line="336"/>
        <w:jc w:val="right"/>
        <w:bidi/>
      </w:pPr>
      <w:r>
        <w:rPr>
          <w:rFonts w:ascii="Calibri" w:hAnsi="Calibri"/>
          <w:b w:val="0"/>
          <w:i w:val="0"/>
          <w:color w:val="1F2D3D"/>
          <w:sz w:val="24"/>
          <w:rtl/>
        </w:rPr>
        <w:t>النتيجة النهائية: تطبيق احترافي متكامل يخدم عميل يقدر يكتشف الاستوديوهات ويتكلم مع الـ AI ويحجز، وموظف يقدر يدير كل العمليات ويشوف التقارير — كل ده من تطبيق موبايل واحد.</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ompat>
    <w:bidiDocumen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